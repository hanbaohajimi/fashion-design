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</w:rPr>
        <w:t>AI 服装设计平台 · 产品与工程方案(MVP)</w:t>
      </w:r>
    </w:p>
    <w:p>
      <w:r>
        <w:rPr>
          <w:rFonts w:ascii="微软雅黑" w:hAnsi="微软雅黑" w:eastAsia="微软雅黑"/>
        </w:rPr>
        <w:t>本文面向"准备真正上线、收费并长期维护"的场景,输出可直接用于 Vibe Coding 的产品定义、MVP 范围、交互方案、技术架构、数据结构、AI 工作流、开发顺序与验收标准。全文按需求约定的 27 项顺序组织,先给出开篇三问。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开篇三问</w:t>
      </w:r>
    </w:p>
    <w:p>
      <w:r>
        <w:rPr>
          <w:rFonts w:ascii="微软雅黑" w:hAnsi="微软雅黑" w:eastAsia="微软雅黑"/>
          <w:b/>
        </w:rPr>
        <w:t>1. 这个项目最有潜力的核心是什么</w:t>
      </w:r>
    </w:p>
    <w:p>
      <w:r>
        <w:rPr>
          <w:rFonts w:ascii="微软雅黑" w:hAnsi="微软雅黑" w:eastAsia="微软雅黑"/>
        </w:rPr>
        <w:t>不是"生成更好看的服装图",而是把服装设计师"发散灵感 → 收敛方向 → 迭代深化 → 拓展系列"这条工作流,第一次用一套可持久化、可复用、可被 AI 理解的</w:t>
      </w:r>
      <w:r>
        <w:rPr>
          <w:rFonts w:ascii="微软雅黑" w:hAnsi="微软雅黑" w:eastAsia="微软雅黑"/>
          <w:b/>
        </w:rPr>
        <w:t>结构化设计上下文</w:t>
      </w:r>
      <w:r>
        <w:rPr>
          <w:rFonts w:ascii="微软雅黑" w:hAnsi="微软雅黑" w:eastAsia="微软雅黑"/>
        </w:rPr>
        <w:t>承载起来。真正的价值与壁垒来自:白板上的每个元素都带有"角色/约束语义",系列维护一份"设计 DNA",每张生成图都记录"血缘关系"。模型能力是租来的、会趋同的;而这套围绕设计流程沉淀的数据结构与工作流,才是竞品难以快速复制、且随使用越用越深的护城河。</w:t>
      </w:r>
    </w:p>
    <w:p>
      <w:r>
        <w:rPr>
          <w:rFonts w:ascii="微软雅黑" w:hAnsi="微软雅黑" w:eastAsia="微软雅黑"/>
          <w:b/>
        </w:rPr>
        <w:t>2. 当前设想中最危险的产品误区是什么</w:t>
      </w:r>
    </w:p>
    <w:p>
      <w:r>
        <w:rPr>
          <w:rFonts w:ascii="微软雅黑" w:hAnsi="微软雅黑" w:eastAsia="微软雅黑"/>
        </w:rPr>
        <w:t>最危险的误区是</w:t>
      </w:r>
      <w:r>
        <w:rPr>
          <w:rFonts w:ascii="微软雅黑" w:hAnsi="微软雅黑" w:eastAsia="微软雅黑"/>
          <w:b/>
        </w:rPr>
        <w:t>过度承诺"系列一致性"和"服装结构准确性"</w:t>
      </w:r>
      <w:r>
        <w:rPr>
          <w:rFonts w:ascii="微软雅黑" w:hAnsi="微软雅黑" w:eastAsia="微软雅黑"/>
        </w:rPr>
        <w:t>。当前主流扩散模型无法保证同一件衣服的正反面逻辑一致、廓形/面料/图案在多张图之间像素级稳定。如果把产品定位成"输入主题,一键生成风格完全统一、结构完全正确的整套系列",几乎必然翻车,专业设计师会立刻识破并流失。正确姿态是:把"一致性"重新定义为</w:t>
      </w:r>
      <w:r>
        <w:rPr>
          <w:rFonts w:ascii="微软雅黑" w:hAnsi="微软雅黑" w:eastAsia="微软雅黑"/>
          <w:b/>
        </w:rPr>
        <w:t>受控变量下的可控相似</w:t>
      </w:r>
      <w:r>
        <w:rPr>
          <w:rFonts w:ascii="微软雅黑" w:hAnsi="微软雅黑" w:eastAsia="微软雅黑"/>
        </w:rPr>
        <w:t>(共享参考、共享 DNA、固定种子、锁定通道),把 AI 定位成"高速灵感放大器与方向验证器",而非"成品出图机"。第二个次级误区是,被"无限白板 + 多人协作 + 视频 + 虚拟秀"等诱人功能牵着走,让 MVP 臃肿,丢掉"小而美"。</w:t>
      </w:r>
    </w:p>
    <w:p>
      <w:r>
        <w:rPr>
          <w:rFonts w:ascii="微软雅黑" w:hAnsi="微软雅黑" w:eastAsia="微软雅黑"/>
          <w:b/>
        </w:rPr>
        <w:t>3. MVP 最应该优先验证的一个关键假设是什么</w:t>
      </w:r>
    </w:p>
    <w:p>
      <w:pPr>
        <w:ind w:left="432"/>
        <w:shd w:val="clear" w:color="auto" w:fill="EEF3FB"/>
      </w:pPr>
      <w:r>
        <w:rPr>
          <w:rFonts w:ascii="微软雅黑" w:hAnsi="微软雅黑" w:eastAsia="微软雅黑"/>
        </w:rPr>
        <w:t>设计师是否愿意"先在白板上组织参考图、色卡、廓形、关键词并给它们赋予约束角色,再进行生成",并且这种"结构化输入"确实带来了比通用生图工具</w:t>
      </w:r>
      <w:r>
        <w:rPr>
          <w:rFonts w:ascii="微软雅黑" w:hAnsi="微软雅黑" w:eastAsia="微软雅黑"/>
          <w:b/>
        </w:rPr>
        <w:t>更可控、更可继续迭代</w:t>
      </w:r>
      <w:r>
        <w:rPr>
          <w:rFonts w:ascii="微软雅黑" w:hAnsi="微软雅黑" w:eastAsia="微软雅黑"/>
        </w:rPr>
        <w:t>的结果。</w:t>
      </w:r>
    </w:p>
    <w:p>
      <w:r>
        <w:rPr>
          <w:rFonts w:ascii="微软雅黑" w:hAnsi="微软雅黑" w:eastAsia="微软雅黑"/>
        </w:rPr>
        <w:t>如果这个假设成立(用户愿意投入结构化组织、并因此获得更好结果并反复使用),那么白板 + 生成 + 系列的闭环就成立,后续商业化与协作才有意义。如果不成立(用户只想输入一句话拿图),那这个产品就没有区别于 Midjourney 的理由,需要立刻转向。</w:t>
      </w:r>
      <w:r>
        <w:rPr>
          <w:rFonts w:ascii="微软雅黑" w:hAnsi="微软雅黑" w:eastAsia="微软雅黑"/>
          <w:b/>
        </w:rPr>
        <w:t>因此 MVP 的一切设计都应服务于验证这一条,而不是堆功能。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一、我对项目的理解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这是一款</w:t>
      </w:r>
      <w:r>
        <w:rPr>
          <w:rFonts w:ascii="微软雅黑" w:hAnsi="微软雅黑" w:eastAsia="微软雅黑"/>
          <w:b/>
        </w:rPr>
        <w:t>以服装设计工作流为核心的专业 AI 创意工具</w:t>
      </w:r>
      <w:r>
        <w:rPr>
          <w:rFonts w:ascii="微软雅黑" w:hAnsi="微软雅黑" w:eastAsia="微软雅黑"/>
        </w:rPr>
        <w:t>,不是大众娱乐换装、不是通用生图站。目标用户是有专业审美判断力、需要"可继续深化"结果的设计从业者。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核心体验闭环被明确为</w:t>
      </w:r>
      <w:r>
        <w:rPr>
          <w:rFonts w:ascii="微软雅黑" w:hAnsi="微软雅黑" w:eastAsia="微软雅黑"/>
          <w:b/>
        </w:rPr>
        <w:t>灵感白板 + AI 生成 + 系列设计</w:t>
      </w:r>
      <w:r>
        <w:rPr>
          <w:rFonts w:ascii="微软雅黑" w:hAnsi="微软雅黑" w:eastAsia="微软雅黑"/>
        </w:rPr>
        <w:t>三者联动,而非孤立的"文本框出图"。这是与竞品的根本分野。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产品哲学是"小而美":功能少、打磨深、交互轻(拖拽/圈选/自然语言/局部编辑),而非参数堆砌的技术后台。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从第一版就要为商业化(账户、项目、额度、订阅、成本核算、数据隔离)和未来扩展(协作、视频、资产库)留结构性空间,但不能因此让 MVP 臃肿。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技术上应采用"模块化单体 + 独立前端 + 外部 AI 模型服务 + 对象存储 + 异步队列",适合个人/小团队快速开发,不做过早的微服务拆分。</w:t>
      </w:r>
    </w:p>
    <w:p>
      <w:r>
        <w:rPr>
          <w:rFonts w:ascii="微软雅黑" w:hAnsi="微软雅黑" w:eastAsia="微软雅黑"/>
        </w:rPr>
        <w:t>我认同你对市场机会的判断(缺乏进入工作流、系列能力弱、白板不智能),这三点确实是通用工具的结构性短板,值得作为差异化主轴。</w:t>
      </w:r>
    </w:p>
    <w:p>
      <w:pPr>
        <w:pStyle w:val="Heading2"/>
      </w:pPr>
      <w:r>
        <w:rPr>
          <w:rFonts w:ascii="微软雅黑" w:hAnsi="微软雅黑" w:eastAsia="微软雅黑"/>
          <w:b/>
        </w:rPr>
        <w:t>二、关键假设</w:t>
      </w:r>
    </w:p>
    <w:p>
      <w:r>
        <w:rPr>
          <w:rFonts w:ascii="微软雅黑" w:hAnsi="微软雅黑" w:eastAsia="微软雅黑"/>
        </w:rPr>
        <w:t>以下标注为"假设"的内容会直接影响方案,若与你的实际情况不符请指出: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【假设】团队规模</w:t>
      </w:r>
      <w:r>
        <w:rPr>
          <w:rFonts w:ascii="微软雅黑" w:hAnsi="微软雅黑" w:eastAsia="微软雅黑"/>
        </w:rPr>
        <w:t>:个人或 2–4 人小团队,前端主力 + 全栈,无专职运维。因此方案强烈偏向托管服务(Serverless DB、托管对象存储、聚合型 AI API),用运营成本换开发速度。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【假设】不自研/自训练模型</w:t>
      </w:r>
      <w:r>
        <w:rPr>
          <w:rFonts w:ascii="微软雅黑" w:hAnsi="微软雅黑" w:eastAsia="微软雅黑"/>
        </w:rPr>
        <w:t>:MVP 阶段通过托管推理 API(如 fal.ai / Replicate / 各家官方 API)接入现成模型,不自建 GPU 推理集群。这是"小团队能否活下来"的关键决策。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【假设】主力市场</w:t>
      </w:r>
      <w:r>
        <w:rPr>
          <w:rFonts w:ascii="微软雅黑" w:hAnsi="微软雅黑" w:eastAsia="微软雅黑"/>
        </w:rPr>
        <w:t>:先服务中国 + 海外独立设计师混合市场,支付需同时考虑 Stripe(海外)与国内支付,鉴权与文案支持中英。若你只做国内或只做海外,支付与合规选型会简化。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【假设】生成质量的现实边界</w:t>
      </w:r>
      <w:r>
        <w:rPr>
          <w:rFonts w:ascii="微软雅黑" w:hAnsi="微软雅黑" w:eastAsia="微软雅黑"/>
        </w:rPr>
        <w:t>:接受"AI 结果是设计草案/灵感稿,而非可直接投产的工艺图"。产品话术与验收标准据此设定,不承诺工艺级准确。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【假设】首个付费点</w:t>
      </w:r>
      <w:r>
        <w:rPr>
          <w:rFonts w:ascii="微软雅黑" w:hAnsi="微软雅黑" w:eastAsia="微软雅黑"/>
        </w:rPr>
        <w:t>:按"生成额度/积分 + 订阅解锁高分辨率与系列能力"收费,而非按席位。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【假设】版权立场</w:t>
      </w:r>
      <w:r>
        <w:rPr>
          <w:rFonts w:ascii="微软雅黑" w:hAnsi="微软雅黑" w:eastAsia="微软雅黑"/>
        </w:rPr>
        <w:t>:平台不主张对用户生成内容的版权,用户对上传素材的合法性负责;提供"商业使用提示"而非法律担保。</w:t>
      </w:r>
    </w:p>
    <w:p>
      <w:r>
        <w:rPr>
          <w:rFonts w:ascii="微软雅黑" w:hAnsi="微软雅黑" w:eastAsia="微软雅黑"/>
        </w:rPr>
        <w:t>若上述任一条与你预期不同,受影响最大的是:模型接入方式(2)、支付与合规(3)、商业模式(5)。其余可在实现中平滑调整。</w:t>
      </w:r>
    </w:p>
    <w:p>
      <w:pPr>
        <w:pStyle w:val="Heading2"/>
      </w:pPr>
      <w:r>
        <w:rPr>
          <w:rFonts w:ascii="微软雅黑" w:hAnsi="微软雅黑" w:eastAsia="微软雅黑"/>
          <w:b/>
        </w:rPr>
        <w:t>三、需要警惕的错误方向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把 KPI 定成"出图好看"</w:t>
      </w:r>
      <w:r>
        <w:rPr>
          <w:rFonts w:ascii="微软雅黑" w:hAnsi="微软雅黑" w:eastAsia="微软雅黑"/>
        </w:rPr>
        <w:t>。好看是模型给的,今天领先明天就被追平。KPI 应是"用户是否用白板组织了约束、是否反复迭代、是否拓展了系列"——这些才是你的资产。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过早追求系列的"完美一致"</w:t>
      </w:r>
      <w:r>
        <w:rPr>
          <w:rFonts w:ascii="微软雅黑" w:hAnsi="微软雅黑" w:eastAsia="微软雅黑"/>
        </w:rPr>
        <w:t>。技术做不到,承诺了就是坑。用"受控变量 + 共享条件"实现"专业可用的近似一致",并在 UI 上诚实呈现相似度。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把白板做成图片收藏夹</w:t>
      </w:r>
      <w:r>
        <w:rPr>
          <w:rFonts w:ascii="微软雅黑" w:hAnsi="微软雅黑" w:eastAsia="微软雅黑"/>
        </w:rPr>
        <w:t>。若元素没有"角色/约束语义"、不能被生成流程消费,白板就只是好看的画板,失去护城河。元素的语义化是第一天就要做对的事。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过早上多人实时协作(CRDT)</w:t>
      </w:r>
      <w:r>
        <w:rPr>
          <w:rFonts w:ascii="微软雅黑" w:hAnsi="微软雅黑" w:eastAsia="微软雅黑"/>
        </w:rPr>
        <w:t>。它会侵蚀你 60% 的工程预算却不验证核心假设。MVP 单人即可,数据模型为协作预留但不实现。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过早微服务化 / 自建推理集群</w:t>
      </w:r>
      <w:r>
        <w:rPr>
          <w:rFonts w:ascii="微软雅黑" w:hAnsi="微软雅黑" w:eastAsia="微软雅黑"/>
        </w:rPr>
        <w:t>。小团队会被运维拖死。单体 + 队列 worker + 托管 AI 足够撑到数千用户。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用复杂表单承载"专业感"</w:t>
      </w:r>
      <w:r>
        <w:rPr>
          <w:rFonts w:ascii="微软雅黑" w:hAnsi="微软雅黑" w:eastAsia="微软雅黑"/>
        </w:rPr>
        <w:t>。专业感来自结果可控和流程顺滑,不是参数多。默认智能、高级可选。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图片链路反复压缩</w:t>
      </w:r>
      <w:r>
        <w:rPr>
          <w:rFonts w:ascii="微软雅黑" w:hAnsi="微软雅黑" w:eastAsia="微软雅黑"/>
        </w:rPr>
        <w:t>。设计师对画质极敏感,一旦发现画布把原图糊了,信任瞬间崩塌。原图与缩略图必须分离,画布只做视觉缩放。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额度/扣费在成功前扣、失败不退</w:t>
      </w:r>
      <w:r>
        <w:rPr>
          <w:rFonts w:ascii="微软雅黑" w:hAnsi="微软雅黑" w:eastAsia="微软雅黑"/>
        </w:rPr>
        <w:t>。这是最容易招致差评和退款纠纷的地方,必须用"预授权 + 结算/退款"的幂等模型。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四、一句话产品定位</w:t>
      </w:r>
    </w:p>
    <w:p>
      <w:pPr>
        <w:ind w:left="432"/>
        <w:shd w:val="clear" w:color="auto" w:fill="EEF3FB"/>
      </w:pPr>
      <w:r>
        <w:rPr>
          <w:rFonts w:ascii="微软雅黑" w:hAnsi="微软雅黑" w:eastAsia="微软雅黑"/>
          <w:b/>
        </w:rPr>
        <w:t>给专业服装设计师的 AI 设计工作台:在一块能被 AI 读懂的灵感白板上,把参考、色彩、廓形与面料组织成可控约束,快速生成、迭代并拓展出风格统一的服装系列。</w:t>
      </w:r>
    </w:p>
    <w:p>
      <w:r>
        <w:rPr>
          <w:rFonts w:ascii="微软雅黑" w:hAnsi="微软雅黑" w:eastAsia="微软雅黑"/>
        </w:rPr>
        <w:t>对比一句话:Midjourney 给你"一张惊艳的图";我们给你"一个可以继续设计下去的方向,和一整个能自我延续的系列"。</w:t>
      </w:r>
    </w:p>
    <w:p>
      <w:r>
        <w:rPr>
          <w:rFonts w:ascii="微软雅黑" w:hAnsi="微软雅黑" w:eastAsia="微软雅黑"/>
          <w:b/>
        </w:rPr>
        <w:t>核心用户</w:t>
      </w:r>
      <w:r>
        <w:rPr>
          <w:rFonts w:ascii="微软雅黑" w:hAnsi="微软雅黑" w:eastAsia="微软雅黑"/>
        </w:rPr>
        <w:t>:独立服装设计师、小型设计工作室(2–10 人)。</w:t>
      </w:r>
    </w:p>
    <w:p>
      <w:r>
        <w:rPr>
          <w:rFonts w:ascii="微软雅黑" w:hAnsi="微软雅黑" w:eastAsia="微软雅黑"/>
          <w:b/>
        </w:rPr>
        <w:t>核心场景</w:t>
      </w:r>
      <w:r>
        <w:rPr>
          <w:rFonts w:ascii="微软雅黑" w:hAnsi="微软雅黑" w:eastAsia="微软雅黑"/>
        </w:rPr>
        <w:t>:季前/概念阶段的方向探索与系列铺陈——从一堆参考和模糊想法,快速收敛出 3–8 个 Look 的初步系列并持续深化。</w:t>
      </w:r>
    </w:p>
    <w:p>
      <w:r>
        <w:rPr>
          <w:rFonts w:ascii="微软雅黑" w:hAnsi="微软雅黑" w:eastAsia="微软雅黑"/>
          <w:b/>
        </w:rPr>
        <w:t>核心痛点</w:t>
      </w:r>
      <w:r>
        <w:rPr>
          <w:rFonts w:ascii="微软雅黑" w:hAnsi="微软雅黑" w:eastAsia="微软雅黑"/>
        </w:rPr>
        <w:t>:灵感发散但难收敛;通用工具出图彼此无关、改不动、成不了系列;方向沟通与版本管理靠截图和微信,混乱易丢。</w:t>
      </w:r>
    </w:p>
    <w:p>
      <w:r>
        <w:rPr>
          <w:rFonts w:ascii="微软雅黑" w:hAnsi="微软雅黑" w:eastAsia="微软雅黑"/>
          <w:b/>
        </w:rPr>
        <w:t>核心价值主张</w:t>
      </w:r>
      <w:r>
        <w:rPr>
          <w:rFonts w:ascii="微软雅黑" w:hAnsi="微软雅黑" w:eastAsia="微软雅黑"/>
        </w:rPr>
        <w:t>:可控(约束驱动生成)、可迭代(局部编辑/变体/血缘)、成系列(DNA 驱动一致性)、可沉淀(设计资产越用越值钱)。</w:t>
      </w:r>
    </w:p>
    <w:p>
      <w:r>
        <w:rPr>
          <w:rFonts w:ascii="微软雅黑" w:hAnsi="微软雅黑" w:eastAsia="微软雅黑"/>
          <w:b/>
        </w:rPr>
        <w:t>与通用 AI 生图工具的区别</w:t>
      </w:r>
      <w:r>
        <w:rPr>
          <w:rFonts w:ascii="微软雅黑" w:hAnsi="微软雅黑" w:eastAsia="微软雅黑"/>
        </w:rPr>
        <w:t>:见第十三节,一句话即"我们卖的是工作流与设计上下文,不是单张图"。</w:t>
      </w:r>
    </w:p>
    <w:p>
      <w:r>
        <w:rPr>
          <w:rFonts w:ascii="微软雅黑" w:hAnsi="微软雅黑" w:eastAsia="微软雅黑"/>
          <w:b/>
        </w:rPr>
        <w:t>用户为什么付费</w:t>
      </w:r>
      <w:r>
        <w:rPr>
          <w:rFonts w:ascii="微软雅黑" w:hAnsi="微软雅黑" w:eastAsia="微软雅黑"/>
        </w:rPr>
        <w:t>:省下大量早期探索与打样前的方向验证时间;把零散尝试变成可交付的系列 Lookbook;高分辨率导出与系列能力构成付费墙。</w:t>
      </w:r>
    </w:p>
    <w:p>
      <w:r>
        <w:rPr>
          <w:rFonts w:ascii="微软雅黑" w:hAnsi="微软雅黑" w:eastAsia="微软雅黑"/>
          <w:b/>
        </w:rPr>
        <w:t>产品不做什么(MVP)</w:t>
      </w:r>
      <w:r>
        <w:rPr>
          <w:rFonts w:ascii="微软雅黑" w:hAnsi="微软雅黑" w:eastAsia="微软雅黑"/>
        </w:rPr>
        <w:t>:不做视频/虚拟秀/虚拟模特;不做实时多人协作;不做电商上架/换装带货;不做自训练模型;不做通用绘画/非服装题材;不做工艺纸样/排料等生产端工具。</w:t>
      </w:r>
    </w:p>
    <w:p>
      <w:pPr>
        <w:pStyle w:val="Heading2"/>
      </w:pPr>
      <w:r>
        <w:rPr>
          <w:rFonts w:ascii="微软雅黑" w:hAnsi="微软雅黑" w:eastAsia="微软雅黑"/>
          <w:b/>
        </w:rPr>
        <w:t>五、用户角色与核心用户选择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234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工作目标</w:t>
            </w:r>
          </w:p>
        </w:tc>
        <w:tc>
          <w:tcPr>
            <w:tcW w:type="dxa" w:w="1234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高频任务</w:t>
            </w:r>
          </w:p>
        </w:tc>
        <w:tc>
          <w:tcPr>
            <w:tcW w:type="dxa" w:w="1234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当前工具</w:t>
            </w:r>
          </w:p>
        </w:tc>
        <w:tc>
          <w:tcPr>
            <w:tcW w:type="dxa" w:w="1234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主要痛点</w:t>
            </w:r>
          </w:p>
        </w:tc>
        <w:tc>
          <w:tcPr>
            <w:tcW w:type="dxa" w:w="1234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付费意愿</w:t>
            </w:r>
          </w:p>
        </w:tc>
        <w:tc>
          <w:tcPr>
            <w:tcW w:type="dxa" w:w="1234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适合做 MVP 核心?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独立设计师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快速出方向、接单/自有品牌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找参考、定调、出系列草案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Pinterest+PS+MJ+微信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效率低、成不了系列、改不动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中—高(自掏腰包,决策快)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是,首选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小型工作室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提案/季度企划,多人推进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情绪板、系列铺陈、给客户看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同上+共享盘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版本乱、协作靠截图、一致性差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中—高(可走团队订阅)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是,次选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品牌内部设计师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服务品牌既有 DNA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沿用品牌规范出企划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内部规范+Adobe+采买图库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合规/版权谨慎、要接内部流程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高但决策慢、要采购流程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否(销售周期长)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设计学生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作业/作品集/学习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模仿、练习、拼作品集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免费工具为主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预算低、要教程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低(价格敏感)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否(可做增长/口碑池)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电商服装团队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上新快、转化高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出款、改款、模特图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换装/商拍 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要真实上身、要量产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中(但需求错位)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否(需求是"卖货"非"设计")</w:t>
            </w:r>
          </w:p>
        </w:tc>
      </w:tr>
    </w:tbl>
    <w:p/>
    <w:p>
      <w:r>
        <w:rPr>
          <w:rFonts w:ascii="微软雅黑" w:hAnsi="微软雅黑" w:eastAsia="微软雅黑"/>
          <w:b/>
        </w:rPr>
        <w:t>结论:MVP 首要核心用户 = 独立服装设计师 + 小型工作室中的主创。</w:t>
      </w:r>
      <w:r>
        <w:rPr>
          <w:rFonts w:ascii="微软雅黑" w:hAnsi="微软雅黑" w:eastAsia="微软雅黑"/>
        </w:rPr>
        <w:t xml:space="preserve"> 理由: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决策与付费闭环短</w:t>
      </w:r>
      <w:r>
        <w:rPr>
          <w:rFonts w:ascii="微软雅黑" w:hAnsi="微软雅黑" w:eastAsia="微软雅黑"/>
        </w:rPr>
        <w:t>:个人/小工作室自主决策、能立刻付费,不需要采购流程,最适合快速验证与迭代。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痛点最锋利</w:t>
      </w:r>
      <w:r>
        <w:rPr>
          <w:rFonts w:ascii="微软雅黑" w:hAnsi="微软雅黑" w:eastAsia="微软雅黑"/>
        </w:rPr>
        <w:t>:他们最需要"从发散到系列"的效率杠杆,且现有工具拼凑体验最痛。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需求与产品定位天然对齐</w:t>
      </w:r>
      <w:r>
        <w:rPr>
          <w:rFonts w:ascii="微软雅黑" w:hAnsi="微软雅黑" w:eastAsia="微软雅黑"/>
        </w:rPr>
        <w:t>:要的是"设计方向与系列",而非电商的"卖货图"或品牌的"合规产线",不会把产品拖向错误方向。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口碑传播强</w:t>
      </w:r>
      <w:r>
        <w:rPr>
          <w:rFonts w:ascii="微软雅黑" w:hAnsi="微软雅黑" w:eastAsia="微软雅黑"/>
        </w:rPr>
        <w:t>:设计圈社群密集,好用会自传播,获客成本低。</w:t>
      </w:r>
    </w:p>
    <w:p>
      <w:r>
        <w:rPr>
          <w:rFonts w:ascii="微软雅黑" w:hAnsi="微软雅黑" w:eastAsia="微软雅黑"/>
        </w:rPr>
        <w:t>学生作为"增长/口碑蓄水池"用免费额度承接,品牌团队作为"后续团队版"的升级目标,电商团队明确不作为 MVP 目标(需求错位,会污染产品方向)。</w:t>
      </w:r>
    </w:p>
    <w:p>
      <w:pPr>
        <w:pStyle w:val="Heading2"/>
      </w:pPr>
      <w:r>
        <w:rPr>
          <w:rFonts w:ascii="微软雅黑" w:hAnsi="微软雅黑" w:eastAsia="微软雅黑"/>
          <w:b/>
        </w:rPr>
        <w:t>六、产品核心闭环</w:t>
      </w:r>
    </w:p>
    <w:p>
      <w:r>
        <w:rPr>
          <w:rFonts w:ascii="微软雅黑" w:hAnsi="微软雅黑" w:eastAsia="微软雅黑"/>
        </w:rPr>
        <w:t>一句话闭环:</w:t>
      </w:r>
      <w:r>
        <w:rPr>
          <w:rFonts w:ascii="微软雅黑" w:hAnsi="微软雅黑" w:eastAsia="微软雅黑"/>
          <w:b/>
        </w:rPr>
        <w:t>组织约束 → 生成方向 → 收敛迭代 → 沉淀系列</w:t>
      </w:r>
      <w:r>
        <w:rPr>
          <w:rFonts w:ascii="微软雅黑" w:hAnsi="微软雅黑" w:eastAsia="微软雅黑"/>
        </w:rPr>
        <w:t>。</w:t>
      </w:r>
    </w:p>
    <w:p>
      <w:pPr>
        <w:shd w:val="clear" w:color="auto" w:fill="F2F3F5"/>
        <w:spacing w:after="120" w:before="80"/>
        <w:ind w:left="144"/>
      </w:pPr>
      <w:r>
        <w:rPr>
          <w:rFonts w:ascii="Consolas" w:hAnsi="Consolas" w:eastAsia="Consolas"/>
          <w:sz w:val="18"/>
        </w:rPr>
        <w:t>灵感白板(赋予元素角色/约束)</w:t>
        <w:br/>
      </w:r>
      <w:r>
        <w:rPr>
          <w:rFonts w:ascii="Consolas" w:hAnsi="Consolas" w:eastAsia="Consolas"/>
          <w:sz w:val="18"/>
        </w:rPr>
        <w:t xml:space="preserve">        │  圈选参考 + 一句话意图</w:t>
        <w:br/>
      </w:r>
      <w:r>
        <w:rPr>
          <w:rFonts w:ascii="Consolas" w:hAnsi="Consolas" w:eastAsia="Consolas"/>
          <w:sz w:val="18"/>
        </w:rPr>
        <w:t xml:space="preserve">        ▼</w:t>
        <w:br/>
      </w:r>
      <w:r>
        <w:rPr>
          <w:rFonts w:ascii="Consolas" w:hAnsi="Consolas" w:eastAsia="Consolas"/>
          <w:sz w:val="18"/>
        </w:rPr>
        <w:t xml:space="preserve">   AI 生成(约束驱动,多候选)</w:t>
        <w:br/>
      </w:r>
      <w:r>
        <w:rPr>
          <w:rFonts w:ascii="Consolas" w:hAnsi="Consolas" w:eastAsia="Consolas"/>
          <w:sz w:val="18"/>
        </w:rPr>
        <w:t xml:space="preserve">        │  筛选 / 局部编辑 / 变体</w:t>
        <w:br/>
      </w:r>
      <w:r>
        <w:rPr>
          <w:rFonts w:ascii="Consolas" w:hAnsi="Consolas" w:eastAsia="Consolas"/>
          <w:sz w:val="18"/>
        </w:rPr>
        <w:t xml:space="preserve">        ▼</w:t>
        <w:br/>
      </w:r>
      <w:r>
        <w:rPr>
          <w:rFonts w:ascii="Consolas" w:hAnsi="Consolas" w:eastAsia="Consolas"/>
          <w:sz w:val="18"/>
        </w:rPr>
        <w:t xml:space="preserve">   设计资产(带血缘与版本)</w:t>
        <w:br/>
      </w:r>
      <w:r>
        <w:rPr>
          <w:rFonts w:ascii="Consolas" w:hAnsi="Consolas" w:eastAsia="Consolas"/>
          <w:sz w:val="18"/>
        </w:rPr>
        <w:t xml:space="preserve">        │  "以此为 Hero,建立系列 DNA"</w:t>
        <w:br/>
      </w:r>
      <w:r>
        <w:rPr>
          <w:rFonts w:ascii="Consolas" w:hAnsi="Consolas" w:eastAsia="Consolas"/>
          <w:sz w:val="18"/>
        </w:rPr>
        <w:t xml:space="preserve">        ▼</w:t>
        <w:br/>
      </w:r>
      <w:r>
        <w:rPr>
          <w:rFonts w:ascii="Consolas" w:hAnsi="Consolas" w:eastAsia="Consolas"/>
          <w:sz w:val="18"/>
        </w:rPr>
        <w:t xml:space="preserve">   系列(DNA 驱动扩展 Look,一致性受控)</w:t>
        <w:br/>
      </w:r>
      <w:r>
        <w:rPr>
          <w:rFonts w:ascii="Consolas" w:hAnsi="Consolas" w:eastAsia="Consolas"/>
          <w:sz w:val="18"/>
        </w:rPr>
        <w:t xml:space="preserve">        │  评审 / 替换 / 导出 Lookbook</w:t>
        <w:br/>
      </w:r>
      <w:r>
        <w:rPr>
          <w:rFonts w:ascii="Consolas" w:hAnsi="Consolas" w:eastAsia="Consolas"/>
          <w:sz w:val="18"/>
        </w:rPr>
        <w:t xml:space="preserve">        └────────── 回流白板,开启下一轮</w:t>
      </w:r>
    </w:p>
    <w:p>
      <w:r>
        <w:rPr>
          <w:rFonts w:ascii="微软雅黑" w:hAnsi="微软雅黑" w:eastAsia="微软雅黑"/>
        </w:rPr>
        <w:t>关键设计:</w:t>
      </w:r>
      <w:r>
        <w:rPr>
          <w:rFonts w:ascii="微软雅黑" w:hAnsi="微软雅黑" w:eastAsia="微软雅黑"/>
          <w:b/>
        </w:rPr>
        <w:t>白板不是入口装饰,而是"约束的来源";系列不是文件夹,而是"可执行的一致性规则(DNA)"。</w:t>
      </w:r>
      <w:r>
        <w:rPr>
          <w:rFonts w:ascii="微软雅黑" w:hAnsi="微软雅黑" w:eastAsia="微软雅黑"/>
        </w:rPr>
        <w:t xml:space="preserve"> 生成永远发生在"有上下文"的地方,这是与"空文本框出图"的本质差异。</w:t>
      </w:r>
    </w:p>
    <w:p>
      <w:pPr>
        <w:pStyle w:val="Heading2"/>
      </w:pPr>
      <w:r>
        <w:rPr>
          <w:rFonts w:ascii="微软雅黑" w:hAnsi="微软雅黑" w:eastAsia="微软雅黑"/>
          <w:b/>
        </w:rPr>
        <w:t>七、MVP 功能优先级</w:t>
      </w:r>
    </w:p>
    <w:p>
      <w:r>
        <w:rPr>
          <w:rFonts w:ascii="微软雅黑" w:hAnsi="微软雅黑" w:eastAsia="微软雅黑"/>
        </w:rPr>
        <w:t>原则:每个功能都能追溯到"验证核心假设"或"形成闭环"。凡是不服务闭环的,一律后置。</w:t>
      </w:r>
    </w:p>
    <w:p>
      <w:pPr>
        <w:pStyle w:val="Heading3"/>
      </w:pPr>
      <w:r>
        <w:rPr>
          <w:rFonts w:ascii="微软雅黑" w:hAnsi="微软雅黑" w:eastAsia="微软雅黑"/>
          <w:b/>
        </w:rPr>
        <w:t>P0(没有它就没有闭环)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44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用户价值</w:t>
            </w:r>
          </w:p>
        </w:tc>
        <w:tc>
          <w:tcPr>
            <w:tcW w:type="dxa" w:w="144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依赖AI</w:t>
            </w:r>
          </w:p>
        </w:tc>
        <w:tc>
          <w:tcPr>
            <w:tcW w:type="dxa" w:w="144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技术复杂度</w:t>
            </w:r>
          </w:p>
        </w:tc>
        <w:tc>
          <w:tcPr>
            <w:tcW w:type="dxa" w:w="144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44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账户/项目管理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保存与隔离工作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数据隔离漏洞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用户只能访问自己项目;刷新不丢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灵感白板(图片/文本/便签/色卡,拖拽缩放多选)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组织素材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画布性能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200+ 元素流畅;刷新精确还原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元素"角色/约束"语义标注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让白板参与生成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用户不理解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可给元素设角色并在生成中生效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圈选元素 + 自然语言生成(文生图/图生图)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核心出图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结果不可控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选参考+意图→产出与约束相关的多候选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生成任务异步队列 + 状态反馈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稳定出图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队列/扣费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状态实时可见;失败可重试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结果入白板 + 设计资产保存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可迭代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血缘丢失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每张图记录输入与血缘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变体 + 局部重绘(inpaint)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收敛迭代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掩码体验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圈局部改,其余不崩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历史版本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可回溯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存储膨胀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可查看/恢复任一版本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额度/积分 + 预扣结算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成本可控/可收费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重复扣费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幂等;失败退还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导出(高清单图)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交付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画质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导出为原始分辨率无损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</w:rPr>
        <w:t>P1(显著提升体验,可紧随其后)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728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用户价值</w:t>
            </w:r>
          </w:p>
        </w:tc>
        <w:tc>
          <w:tcPr>
            <w:tcW w:type="dxa" w:w="1728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依赖AI</w:t>
            </w:r>
          </w:p>
        </w:tc>
        <w:tc>
          <w:tcPr>
            <w:tcW w:type="dxa" w:w="1728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复杂度</w:t>
            </w:r>
          </w:p>
        </w:tc>
        <w:tc>
          <w:tcPr>
            <w:tcW w:type="dxa" w:w="1728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系列(Collection)+ DNA 规则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核心差异化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部分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从 Hero 建 DNA;按 DNA 扩展 Look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从单图扩展系列 / 系列内新 Look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一致性拓展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新 Look 复用 DNA,相似度可调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AI 分析白板生成主题/风格摘要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降低组织成本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一键得到主题词/色彩/风格建议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超分辨率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交付质量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放大不糊,细节增强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~~订阅套餐 + 支付~~（推迟至商业化阶段）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变现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暂缓</w:t>
            </w:r>
            <w:r>
              <w:rPr>
                <w:rFonts w:ascii="微软雅黑" w:hAnsi="微软雅黑" w:eastAsia="微软雅黑"/>
                <w:sz w:val="18"/>
              </w:rPr>
              <w:t>：功能验证成立后再启动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Lookbook 展示板导出(PDF/长图)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交付系列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部分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一键排版导出系列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</w:rPr>
        <w:t>P2(后续版本)</w:t>
      </w:r>
    </w:p>
    <w:p>
      <w:r>
        <w:rPr>
          <w:rFonts w:ascii="微软雅黑" w:hAnsi="微软雅黑" w:eastAsia="微软雅黑"/>
          <w:b/>
        </w:rPr>
        <w:t>时尚趋势分析</w:t>
      </w:r>
      <w:r>
        <w:rPr>
          <w:rFonts w:ascii="微软雅黑" w:hAnsi="微软雅黑" w:eastAsia="微软雅黑"/>
        </w:rPr>
        <w:t>（详见附录）、多人实时协作、视频/动态展示、虚拟模特/时装秀、品牌资产库与知识库(面料/廓形/色彩/图案)、社区分享、移动端。</w:t>
      </w:r>
    </w:p>
    <w:p>
      <w:pPr>
        <w:pStyle w:val="Heading3"/>
      </w:pPr>
      <w:r>
        <w:rPr>
          <w:rFonts w:ascii="微软雅黑" w:hAnsi="微软雅黑" w:eastAsia="微软雅黑"/>
          <w:b/>
        </w:rPr>
        <w:t>明确不进入 MVP</w:t>
      </w:r>
    </w:p>
    <w:p>
      <w:r>
        <w:rPr>
          <w:rFonts w:ascii="微软雅黑" w:hAnsi="微软雅黑" w:eastAsia="微软雅黑"/>
        </w:rPr>
        <w:t>自训练/微调模型、通用非服装绘画、电商换装带货、纸样/排料等生产工具、复杂权限与组织架构、离线桌面端。</w:t>
      </w:r>
    </w:p>
    <w:p>
      <w:pPr>
        <w:pStyle w:val="Heading2"/>
      </w:pPr>
      <w:r>
        <w:rPr>
          <w:rFonts w:ascii="微软雅黑" w:hAnsi="微软雅黑" w:eastAsia="微软雅黑"/>
          <w:b/>
        </w:rPr>
        <w:t>八、信息架构</w:t>
      </w:r>
    </w:p>
    <w:p>
      <w:r>
        <w:rPr>
          <w:rFonts w:ascii="微软雅黑" w:hAnsi="微软雅黑" w:eastAsia="微软雅黑"/>
        </w:rPr>
        <w:t>原则:</w:t>
      </w:r>
      <w:r>
        <w:rPr>
          <w:rFonts w:ascii="微软雅黑" w:hAnsi="微软雅黑" w:eastAsia="微软雅黑"/>
          <w:b/>
        </w:rPr>
        <w:t>空间简洁,重心在白板;能做成"白板内上下文操作"的,就不要做成独立页面或长表单。</w:t>
      </w:r>
    </w:p>
    <w:p>
      <w:pPr>
        <w:shd w:val="clear" w:color="auto" w:fill="F2F3F5"/>
        <w:spacing w:after="120" w:before="80"/>
        <w:ind w:left="144"/>
      </w:pPr>
      <w:r>
        <w:rPr>
          <w:rFonts w:ascii="Consolas" w:hAnsi="Consolas" w:eastAsia="Consolas"/>
          <w:sz w:val="18"/>
        </w:rPr>
        <w:t>登录/注册</w:t>
        <w:br/>
      </w:r>
      <w:r>
        <w:rPr>
          <w:rFonts w:ascii="Consolas" w:hAnsi="Consolas" w:eastAsia="Consolas"/>
          <w:sz w:val="18"/>
        </w:rPr>
        <w:t xml:space="preserve">  └─ 首页(项目库:卡片墙 + 用量/额度角标 + 新建项目)</w:t>
        <w:br/>
      </w:r>
      <w:r>
        <w:rPr>
          <w:rFonts w:ascii="Consolas" w:hAnsi="Consolas" w:eastAsia="Consolas"/>
          <w:sz w:val="18"/>
        </w:rPr>
        <w:t xml:space="preserve">        └─ 项目(Project)= 一个设计课题</w:t>
        <w:br/>
      </w:r>
      <w:r>
        <w:rPr>
          <w:rFonts w:ascii="Consolas" w:hAnsi="Consolas" w:eastAsia="Consolas"/>
          <w:sz w:val="18"/>
        </w:rPr>
        <w:t xml:space="preserve">              ├─ 白板工作台(核心,占屏 90%)</w:t>
        <w:br/>
      </w:r>
      <w:r>
        <w:rPr>
          <w:rFonts w:ascii="Consolas" w:hAnsi="Consolas" w:eastAsia="Consolas"/>
          <w:sz w:val="18"/>
        </w:rPr>
        <w:t xml:space="preserve">              │     ├─ 左:极简工具条(选择/图片/文本/便签/色卡/框选生成)</w:t>
        <w:br/>
      </w:r>
      <w:r>
        <w:rPr>
          <w:rFonts w:ascii="Consolas" w:hAnsi="Consolas" w:eastAsia="Consolas"/>
          <w:sz w:val="18"/>
        </w:rPr>
        <w:t xml:space="preserve">              │     ├─ 右:上下文面板(选中元素→角色/约束;选中生成→参数/结果)</w:t>
        <w:br/>
      </w:r>
      <w:r>
        <w:rPr>
          <w:rFonts w:ascii="Consolas" w:hAnsi="Consolas" w:eastAsia="Consolas"/>
          <w:sz w:val="18"/>
        </w:rPr>
        <w:t xml:space="preserve">              │     ├─ 底:生成任务托盘(进行中/最近结果)</w:t>
        <w:br/>
      </w:r>
      <w:r>
        <w:rPr>
          <w:rFonts w:ascii="Consolas" w:hAnsi="Consolas" w:eastAsia="Consolas"/>
          <w:sz w:val="18"/>
        </w:rPr>
        <w:t xml:space="preserve">              │     └─ 生成对话条(圈选后浮现:一句话意图 + 生成)</w:t>
        <w:br/>
      </w:r>
      <w:r>
        <w:rPr>
          <w:rFonts w:ascii="Consolas" w:hAnsi="Consolas" w:eastAsia="Consolas"/>
          <w:sz w:val="18"/>
        </w:rPr>
        <w:t xml:space="preserve">              ├─ 系列抽屉(Collection,右侧滑出,不离开白板)</w:t>
        <w:br/>
      </w:r>
      <w:r>
        <w:rPr>
          <w:rFonts w:ascii="Consolas" w:hAnsi="Consolas" w:eastAsia="Consolas"/>
          <w:sz w:val="18"/>
        </w:rPr>
        <w:t xml:space="preserve">              ├─ 资产/版本(以选中资产的侧栏 + 详情弹层呈现)</w:t>
        <w:br/>
      </w:r>
      <w:r>
        <w:rPr>
          <w:rFonts w:ascii="Consolas" w:hAnsi="Consolas" w:eastAsia="Consolas"/>
          <w:sz w:val="18"/>
        </w:rPr>
        <w:t xml:space="preserve">              └─ 导出(弹层)</w:t>
        <w:br/>
      </w:r>
      <w:r>
        <w:rPr>
          <w:rFonts w:ascii="Consolas" w:hAnsi="Consolas" w:eastAsia="Consolas"/>
          <w:sz w:val="18"/>
        </w:rPr>
        <w:t xml:space="preserve">  └─ 账户与订阅(独立页,低频)</w:t>
      </w:r>
    </w:p>
    <w:p>
      <w:r>
        <w:rPr>
          <w:rFonts w:ascii="微软雅黑" w:hAnsi="微软雅黑" w:eastAsia="微软雅黑"/>
        </w:rPr>
        <w:t>模块形态判断: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形态</w:t>
            </w:r>
          </w:p>
        </w:tc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首页/项目库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独立页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低频、导航性质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白板工作台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独立页(全屏)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核心,需最大空间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设计生成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白板内上下文(浮条+侧栏+托盘)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生成必须"在上下文里发生",不切页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系列设计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白板内右侧抽屉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系列源于白板选择,不应割裂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单个设计详情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侧栏 + 全屏 Lightbox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轻量查看/编辑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历史版本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资产详情内的版本时间线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依附资产,非独立导航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导出/分享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弹层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低频动作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账户/订阅/用量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独立页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低频、与创作分离</w:t>
            </w:r>
          </w:p>
        </w:tc>
      </w:tr>
    </w:tbl>
    <w:p/>
    <w:p>
      <w:r>
        <w:rPr>
          <w:rFonts w:ascii="微软雅黑" w:hAnsi="微软雅黑" w:eastAsia="微软雅黑"/>
        </w:rPr>
        <w:t>关键取舍:</w:t>
      </w:r>
      <w:r>
        <w:rPr>
          <w:rFonts w:ascii="微软雅黑" w:hAnsi="微软雅黑" w:eastAsia="微软雅黑"/>
          <w:b/>
        </w:rPr>
        <w:t>不做传统企业后台式的多级左侧导航。</w:t>
      </w:r>
      <w:r>
        <w:rPr>
          <w:rFonts w:ascii="微软雅黑" w:hAnsi="微软雅黑" w:eastAsia="微软雅黑"/>
        </w:rPr>
        <w:t xml:space="preserve"> 一个项目 = 一块白板 + 一个系列抽屉,用户 95% 时间待在白板里,一切生成、迭代、系列操作都在这块画布的上下文中完成。</w:t>
      </w:r>
    </w:p>
    <w:p>
      <w:pPr>
        <w:pStyle w:val="Heading2"/>
      </w:pPr>
      <w:r>
        <w:rPr>
          <w:rFonts w:ascii="微软雅黑" w:hAnsi="微软雅黑" w:eastAsia="微软雅黑"/>
          <w:b/>
        </w:rPr>
        <w:t>九、核心页面与交互</w:t>
      </w:r>
    </w:p>
    <w:p>
      <w:r>
        <w:rPr>
          <w:rFonts w:ascii="微软雅黑" w:hAnsi="微软雅黑" w:eastAsia="微软雅黑"/>
        </w:rPr>
        <w:t>下述每个页面给出:目标 / 主要操作 / UI 区域 / 各状态(默认/空/加载/生成/失败)/ 快捷操作 / 跳转关系。</w:t>
      </w:r>
    </w:p>
    <w:p>
      <w:pPr>
        <w:pStyle w:val="Heading3"/>
      </w:pPr>
      <w:r>
        <w:rPr>
          <w:rFonts w:ascii="微软雅黑" w:hAnsi="微软雅黑" w:eastAsia="微软雅黑"/>
          <w:b/>
        </w:rPr>
        <w:t>9.1 登录与注册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目标</w:t>
      </w:r>
      <w:r>
        <w:rPr>
          <w:rFonts w:ascii="微软雅黑" w:hAnsi="微软雅黑" w:eastAsia="微软雅黑"/>
        </w:rPr>
        <w:t>:最低摩擦进入。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操作</w:t>
      </w:r>
      <w:r>
        <w:rPr>
          <w:rFonts w:ascii="微软雅黑" w:hAnsi="微软雅黑" w:eastAsia="微软雅黑"/>
        </w:rPr>
        <w:t>:邮箱 + 魔法链接 / 第三方(Google、微信);首登引导创建首个项目。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UI</w:t>
      </w:r>
      <w:r>
        <w:rPr>
          <w:rFonts w:ascii="微软雅黑" w:hAnsi="微软雅黑" w:eastAsia="微软雅黑"/>
        </w:rPr>
        <w:t>:居中卡片、品牌氛围图、单输入框。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状态</w:t>
      </w:r>
      <w:r>
        <w:rPr>
          <w:rFonts w:ascii="微软雅黑" w:hAnsi="微软雅黑" w:eastAsia="微软雅黑"/>
        </w:rPr>
        <w:t>:默认=输入框;加载=按钮转圈;失败=输入框下红字("链接已过期,重新发送");空=不适用。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跳转</w:t>
      </w:r>
      <w:r>
        <w:rPr>
          <w:rFonts w:ascii="微软雅黑" w:hAnsi="微软雅黑" w:eastAsia="微软雅黑"/>
        </w:rPr>
        <w:t>:成功→首页;首登→自动建"我的第一个项目"并进白板 + 3 步引导。</w:t>
      </w:r>
    </w:p>
    <w:p>
      <w:pPr>
        <w:pStyle w:val="Heading3"/>
      </w:pPr>
      <w:r>
        <w:rPr>
          <w:rFonts w:ascii="微软雅黑" w:hAnsi="微软雅黑" w:eastAsia="微软雅黑"/>
          <w:b/>
        </w:rPr>
        <w:t>9.2 首页 / 项目库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目标</w:t>
      </w:r>
      <w:r>
        <w:rPr>
          <w:rFonts w:ascii="微软雅黑" w:hAnsi="微软雅黑" w:eastAsia="微软雅黑"/>
        </w:rPr>
        <w:t>:管理项目、感知额度、快速开工。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操作</w:t>
      </w:r>
      <w:r>
        <w:rPr>
          <w:rFonts w:ascii="微软雅黑" w:hAnsi="微软雅黑" w:eastAsia="微软雅黑"/>
        </w:rPr>
        <w:t>:新建项目、打开、重命名、复制、删除、看额度。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UI</w:t>
      </w:r>
      <w:r>
        <w:rPr>
          <w:rFonts w:ascii="微软雅黑" w:hAnsi="微软雅黑" w:eastAsia="微软雅黑"/>
        </w:rPr>
        <w:t>:顶栏(Logo/用量胶囊/头像菜单)+ 项目卡片墙(封面取白板缩略图)+ 右下"新建"。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状态</w:t>
      </w:r>
      <w:r>
        <w:rPr>
          <w:rFonts w:ascii="微软雅黑" w:hAnsi="微软雅黑" w:eastAsia="微软雅黑"/>
        </w:rPr>
        <w:t>:默认=卡片墙;空=大插画"创建你的第一个设计项目"+ 单个 CTA;加载=骨架卡;失败=重试条。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快捷</w:t>
      </w:r>
      <w:r>
        <w:rPr>
          <w:rFonts w:ascii="微软雅黑" w:hAnsi="微软雅黑" w:eastAsia="微软雅黑"/>
        </w:rPr>
        <w:t>:双击打开;右键上下文菜单。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跳转</w:t>
      </w:r>
      <w:r>
        <w:rPr>
          <w:rFonts w:ascii="微软雅黑" w:hAnsi="微软雅黑" w:eastAsia="微软雅黑"/>
        </w:rPr>
        <w:t>:打开→白板工作台;头像→账户/订阅。</w:t>
      </w:r>
    </w:p>
    <w:p>
      <w:pPr>
        <w:pStyle w:val="Heading3"/>
      </w:pPr>
      <w:r>
        <w:rPr>
          <w:rFonts w:ascii="微软雅黑" w:hAnsi="微软雅黑" w:eastAsia="微软雅黑"/>
          <w:b/>
        </w:rPr>
        <w:t>9.3 项目 = 白板工作台(核心页)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目标</w:t>
      </w:r>
      <w:r>
        <w:rPr>
          <w:rFonts w:ascii="微软雅黑" w:hAnsi="微软雅黑" w:eastAsia="微软雅黑"/>
        </w:rPr>
        <w:t>:在一处完成组织、生成、迭代、系列的全部工作。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主要操作</w:t>
      </w:r>
      <w:r>
        <w:rPr>
          <w:rFonts w:ascii="微软雅黑" w:hAnsi="微软雅黑" w:eastAsia="微软雅黑"/>
        </w:rPr>
        <w:t>:添加/整理元素;圈选参考;写意图并生成;筛选结果;局部编辑/变体;拖入系列。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UI 区域</w:t>
      </w:r>
      <w:r>
        <w:rPr>
          <w:rFonts w:ascii="微软雅黑" w:hAnsi="微软雅黑" w:eastAsia="微软雅黑"/>
        </w:rPr>
        <w:t>:</w:t>
      </w:r>
    </w:p>
    <w:p>
      <w:pPr>
        <w:pStyle w:val="ListBullet"/>
        <w:ind w:left="864"/>
      </w:pPr>
      <w:r>
        <w:rPr>
          <w:rFonts w:ascii="微软雅黑" w:hAnsi="微软雅黑" w:eastAsia="微软雅黑"/>
        </w:rPr>
        <w:t>顶栏:项目名、保存态(自动保存,显示"已保存")、用量胶囊、导出、系列抽屉开关。</w:t>
      </w:r>
    </w:p>
    <w:p>
      <w:pPr>
        <w:pStyle w:val="ListBullet"/>
        <w:ind w:left="864"/>
      </w:pPr>
      <w:r>
        <w:rPr>
          <w:rFonts w:ascii="微软雅黑" w:hAnsi="微软雅黑" w:eastAsia="微软雅黑"/>
        </w:rPr>
        <w:t>左侧极简工具条:选择/手抓、图片上传、文本、便签、色卡、"框选生成"。</w:t>
      </w:r>
    </w:p>
    <w:p>
      <w:pPr>
        <w:pStyle w:val="ListBullet"/>
        <w:ind w:left="864"/>
      </w:pPr>
      <w:r>
        <w:rPr>
          <w:rFonts w:ascii="微软雅黑" w:hAnsi="微软雅黑" w:eastAsia="微软雅黑"/>
        </w:rPr>
        <w:t>画布中心:无限画布。</w:t>
      </w:r>
    </w:p>
    <w:p>
      <w:pPr>
        <w:pStyle w:val="ListBullet"/>
        <w:ind w:left="864"/>
      </w:pPr>
      <w:r>
        <w:rPr>
          <w:rFonts w:ascii="微软雅黑" w:hAnsi="微软雅黑" w:eastAsia="微软雅黑"/>
        </w:rPr>
        <w:t>右侧上下文面板:随选择内容变化(选元素→角色/约束;选生成结果→参数与操作)。</w:t>
      </w:r>
    </w:p>
    <w:p>
      <w:pPr>
        <w:pStyle w:val="ListBullet"/>
        <w:ind w:left="864"/>
      </w:pPr>
      <w:r>
        <w:rPr>
          <w:rFonts w:ascii="微软雅黑" w:hAnsi="微软雅黑" w:eastAsia="微软雅黑"/>
        </w:rPr>
        <w:t>底部任务托盘:进行中的生成任务卡(缩略进度)+ 最近产出。</w:t>
      </w:r>
    </w:p>
    <w:p>
      <w:pPr>
        <w:pStyle w:val="ListBullet"/>
        <w:ind w:left="864"/>
      </w:pPr>
      <w:r>
        <w:rPr>
          <w:rFonts w:ascii="微软雅黑" w:hAnsi="微软雅黑" w:eastAsia="微软雅黑"/>
        </w:rPr>
        <w:t>生成浮条:框选一组元素后在选区下方浮现,含意图输入、约束摘要 chip、"生成 N 张"。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状态</w:t>
      </w:r>
      <w:r>
        <w:rPr>
          <w:rFonts w:ascii="微软雅黑" w:hAnsi="微软雅黑" w:eastAsia="微软雅黑"/>
        </w:rPr>
        <w:t>:</w:t>
      </w:r>
    </w:p>
    <w:p>
      <w:pPr>
        <w:pStyle w:val="ListBullet"/>
        <w:ind w:left="864"/>
      </w:pPr>
      <w:r>
        <w:rPr>
          <w:rFonts w:ascii="微软雅黑" w:hAnsi="微软雅黑" w:eastAsia="微软雅黑"/>
          <w:b/>
        </w:rPr>
        <w:t>默认</w:t>
      </w:r>
      <w:r>
        <w:rPr>
          <w:rFonts w:ascii="微软雅黑" w:hAnsi="微软雅黑" w:eastAsia="微软雅黑"/>
        </w:rPr>
        <w:t>:有内容的画布。</w:t>
      </w:r>
    </w:p>
    <w:p>
      <w:pPr>
        <w:pStyle w:val="ListBullet"/>
        <w:ind w:left="864"/>
      </w:pPr>
      <w:r>
        <w:rPr>
          <w:rFonts w:ascii="微软雅黑" w:hAnsi="微软雅黑" w:eastAsia="微软雅黑"/>
          <w:b/>
        </w:rPr>
        <w:t>空</w:t>
      </w:r>
      <w:r>
        <w:rPr>
          <w:rFonts w:ascii="微软雅黑" w:hAnsi="微软雅黑" w:eastAsia="微软雅黑"/>
        </w:rPr>
        <w:t>:画布中央虚线提示"拖入图片,或点此上传第一张参考";右侧面板显示 3 步上手。</w:t>
      </w:r>
    </w:p>
    <w:p>
      <w:pPr>
        <w:pStyle w:val="ListBullet"/>
        <w:ind w:left="864"/>
      </w:pPr>
      <w:r>
        <w:rPr>
          <w:rFonts w:ascii="微软雅黑" w:hAnsi="微软雅黑" w:eastAsia="微软雅黑"/>
          <w:b/>
        </w:rPr>
        <w:t>加载</w:t>
      </w:r>
      <w:r>
        <w:rPr>
          <w:rFonts w:ascii="微软雅黑" w:hAnsi="微软雅黑" w:eastAsia="微软雅黑"/>
        </w:rPr>
        <w:t>:画布骨架 + 元素占位。</w:t>
      </w:r>
    </w:p>
    <w:p>
      <w:pPr>
        <w:pStyle w:val="ListBullet"/>
        <w:ind w:left="864"/>
      </w:pPr>
      <w:r>
        <w:rPr>
          <w:rFonts w:ascii="微软雅黑" w:hAnsi="微软雅黑" w:eastAsia="微软雅黑"/>
          <w:b/>
        </w:rPr>
        <w:t>生成中</w:t>
      </w:r>
      <w:r>
        <w:rPr>
          <w:rFonts w:ascii="微软雅黑" w:hAnsi="微软雅黑" w:eastAsia="微软雅黑"/>
        </w:rPr>
        <w:t>:选区旁出现占位卡(骨架 + 进度 + 预计时间);任务托盘同步。</w:t>
      </w:r>
    </w:p>
    <w:p>
      <w:pPr>
        <w:pStyle w:val="ListBullet"/>
        <w:ind w:left="864"/>
      </w:pPr>
      <w:r>
        <w:rPr>
          <w:rFonts w:ascii="微软雅黑" w:hAnsi="微软雅黑" w:eastAsia="微软雅黑"/>
          <w:b/>
        </w:rPr>
        <w:t>失败</w:t>
      </w:r>
      <w:r>
        <w:rPr>
          <w:rFonts w:ascii="微软雅黑" w:hAnsi="微软雅黑" w:eastAsia="微软雅黑"/>
        </w:rPr>
        <w:t>:占位卡变红,显示可读原因("参考图过大,已自动压缩重试"/"额度不足")+ 重试/换参数;额度已预扣的自动退还并提示。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快捷键</w:t>
      </w:r>
      <w:r>
        <w:rPr>
          <w:rFonts w:ascii="微软雅黑" w:hAnsi="微软雅黑" w:eastAsia="微软雅黑"/>
        </w:rPr>
        <w:t>:V 选择、H 手抓、空格拖画布、滚轮缩放、G 生成、Cmd/Ctrl+Z 撤销、Del 删除、Cmd+D 复制、F 聚焦选中。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跳转</w:t>
      </w:r>
      <w:r>
        <w:rPr>
          <w:rFonts w:ascii="微软雅黑" w:hAnsi="微软雅黑" w:eastAsia="微软雅黑"/>
        </w:rPr>
        <w:t>:双击资产→Lightbox 详情;系列开关→右侧抽屉;导出→弹层。</w:t>
      </w:r>
    </w:p>
    <w:p>
      <w:pPr>
        <w:pStyle w:val="Heading3"/>
      </w:pPr>
      <w:r>
        <w:rPr>
          <w:rFonts w:ascii="微软雅黑" w:hAnsi="微软雅黑" w:eastAsia="微软雅黑"/>
          <w:b/>
        </w:rPr>
        <w:t>9.4 AI 生成交互区(白板内)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目标</w:t>
      </w:r>
      <w:r>
        <w:rPr>
          <w:rFonts w:ascii="微软雅黑" w:hAnsi="微软雅黑" w:eastAsia="微软雅黑"/>
        </w:rPr>
        <w:t>:让"选择 + 一句话"成为主要生成方式,隐藏技术参数。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操作</w:t>
      </w:r>
      <w:r>
        <w:rPr>
          <w:rFonts w:ascii="微软雅黑" w:hAnsi="微软雅黑" w:eastAsia="微软雅黑"/>
        </w:rPr>
        <w:t>:框选元素→浮条自动归类约束(风格/颜色/廓形/面料/图案)→输入意图→选数量→生成;高级可展开(模型、张数、尺寸、种子、强度)。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状态</w:t>
      </w:r>
      <w:r>
        <w:rPr>
          <w:rFonts w:ascii="微软雅黑" w:hAnsi="微软雅黑" w:eastAsia="微软雅黑"/>
        </w:rPr>
        <w:t>:同 9.3 生成中/失败;成功后候选以 2×2 出现在选区右侧,可"采纳入白板/丢弃/再来一版/局部改"。</w:t>
      </w:r>
    </w:p>
    <w:p>
      <w:pPr>
        <w:pStyle w:val="Heading3"/>
      </w:pPr>
      <w:r>
        <w:rPr>
          <w:rFonts w:ascii="微软雅黑" w:hAnsi="微软雅黑" w:eastAsia="微软雅黑"/>
          <w:b/>
        </w:rPr>
        <w:t>9.5 单个设计详情(Lightbox)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目标</w:t>
      </w:r>
      <w:r>
        <w:rPr>
          <w:rFonts w:ascii="微软雅黑" w:hAnsi="微软雅黑" w:eastAsia="微软雅黑"/>
        </w:rPr>
        <w:t>:看大图、读血缘、做迭代。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UI</w:t>
      </w:r>
      <w:r>
        <w:rPr>
          <w:rFonts w:ascii="微软雅黑" w:hAnsi="微软雅黑" w:eastAsia="微软雅黑"/>
        </w:rPr>
        <w:t>:大图 + 右侧信息(意图、约束来源缩略、模型/种子、版本时间线)+ 操作(变体/局部重绘/超分/导出/设为系列 Hero)。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状态</w:t>
      </w:r>
      <w:r>
        <w:rPr>
          <w:rFonts w:ascii="微软雅黑" w:hAnsi="微软雅黑" w:eastAsia="微软雅黑"/>
        </w:rPr>
        <w:t>:加载=模糊占位渐显原图;失败=占位 + 重载。</w:t>
      </w:r>
    </w:p>
    <w:p>
      <w:pPr>
        <w:pStyle w:val="Heading3"/>
      </w:pPr>
      <w:r>
        <w:rPr>
          <w:rFonts w:ascii="微软雅黑" w:hAnsi="微软雅黑" w:eastAsia="微软雅黑"/>
          <w:b/>
        </w:rPr>
        <w:t>9.6 系列设计视图(右侧抽屉 + 全屏网格)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目标</w:t>
      </w:r>
      <w:r>
        <w:rPr>
          <w:rFonts w:ascii="微软雅黑" w:hAnsi="微软雅黑" w:eastAsia="微软雅黑"/>
        </w:rPr>
        <w:t>:定义 DNA、铺陈与评审 Look。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UI</w:t>
      </w:r>
      <w:r>
        <w:rPr>
          <w:rFonts w:ascii="微软雅黑" w:hAnsi="微软雅黑" w:eastAsia="微软雅黑"/>
        </w:rPr>
        <w:t>:顶部 DNA 卡(色板/廓形/面料/图案/情绪词/禁忌,可锁定);下方 Look 网格(Hero 置顶);"+ 从选中设计建系列""+ 生成新 Look"。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状态</w:t>
      </w:r>
      <w:r>
        <w:rPr>
          <w:rFonts w:ascii="微软雅黑" w:hAnsi="微软雅黑" w:eastAsia="微软雅黑"/>
        </w:rPr>
        <w:t>:空=引导"选一张设计作为 Hero";生成中=网格中占位;失败=该格重试。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跳转</w:t>
      </w:r>
      <w:r>
        <w:rPr>
          <w:rFonts w:ascii="微软雅黑" w:hAnsi="微软雅黑" w:eastAsia="微软雅黑"/>
        </w:rPr>
        <w:t>:点 Look→详情;"导出 Lookbook"→弹层。</w:t>
      </w:r>
    </w:p>
    <w:p>
      <w:pPr>
        <w:pStyle w:val="Heading3"/>
      </w:pPr>
      <w:r>
        <w:rPr>
          <w:rFonts w:ascii="微软雅黑" w:hAnsi="微软雅黑" w:eastAsia="微软雅黑"/>
          <w:b/>
        </w:rPr>
        <w:t>9.7 历史与版本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依附资产:详情内"版本时间线",节点显示缩略/时间/操作类型;可预览与"恢复为当前"。恢复不覆盖,而是新建一个指向旧内容的版本(无损、可再回退)。</w:t>
      </w:r>
    </w:p>
    <w:p>
      <w:pPr>
        <w:pStyle w:val="Heading3"/>
      </w:pPr>
      <w:r>
        <w:rPr>
          <w:rFonts w:ascii="微软雅黑" w:hAnsi="微软雅黑" w:eastAsia="微软雅黑"/>
          <w:b/>
        </w:rPr>
        <w:t>9.8 导出与分享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弹层:选择对象(单图/系列 Lookbook)、格式(PNG/JPG/PDF)、分辨率(受套餐限制)、是否加水印(免费版)。生成后端任务→给下载链接(签名 URL,限时)。</w:t>
      </w:r>
    </w:p>
    <w:p>
      <w:pPr>
        <w:pStyle w:val="Heading3"/>
      </w:pPr>
      <w:r>
        <w:rPr>
          <w:rFonts w:ascii="微软雅黑" w:hAnsi="微软雅黑" w:eastAsia="微软雅黑"/>
          <w:b/>
        </w:rPr>
        <w:t>9.9 账户与用量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独立页:当前套餐、剩余积分、本月用量曲线、账单记录、升级/管理订阅、导出我的数据、删除账户。</w:t>
      </w:r>
    </w:p>
    <w:p>
      <w:r>
        <w:rPr>
          <w:rFonts w:ascii="微软雅黑" w:hAnsi="微软雅黑" w:eastAsia="微软雅黑"/>
          <w:b/>
        </w:rPr>
        <w:t>页面跳转总览</w:t>
      </w:r>
      <w:r>
        <w:rPr>
          <w:rFonts w:ascii="微软雅黑" w:hAnsi="微软雅黑" w:eastAsia="微软雅黑"/>
        </w:rPr>
        <w:t>:登录→首页→项目(白板)⇄系列抽屉;白板⇄详情;任意处→导出弹层;头像→账户。全程"以白板为家",其余皆为叠加层,避免频繁整页切换造成的心流中断。</w:t>
      </w:r>
    </w:p>
    <w:p>
      <w:pPr>
        <w:pStyle w:val="Heading2"/>
      </w:pPr>
      <w:r>
        <w:rPr>
          <w:rFonts w:ascii="微软雅黑" w:hAnsi="微软雅黑" w:eastAsia="微软雅黑"/>
          <w:b/>
        </w:rPr>
        <w:t>十、灵感白板详细方案(核心)</w:t>
      </w:r>
    </w:p>
    <w:p>
      <w:r>
        <w:rPr>
          <w:rFonts w:ascii="微软雅黑" w:hAnsi="微软雅黑" w:eastAsia="微软雅黑"/>
        </w:rPr>
        <w:t>白板是本产品的护城河载体,重点在于</w:t>
      </w:r>
      <w:r>
        <w:rPr>
          <w:rFonts w:ascii="微软雅黑" w:hAnsi="微软雅黑" w:eastAsia="微软雅黑"/>
          <w:b/>
        </w:rPr>
        <w:t>元素语义化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参与生成</w:t>
      </w:r>
      <w:r>
        <w:rPr>
          <w:rFonts w:ascii="微软雅黑" w:hAnsi="微软雅黑" w:eastAsia="微软雅黑"/>
        </w:rPr>
        <w:t>,而非画得多花哨。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10.1 画布形态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无限画布</w:t>
      </w:r>
      <w:r>
        <w:rPr>
          <w:rFonts w:ascii="微软雅黑" w:hAnsi="微软雅黑" w:eastAsia="微软雅黑"/>
        </w:rPr>
        <w:t>(可平移缩放),但提供</w:t>
      </w:r>
      <w:r>
        <w:rPr>
          <w:rFonts w:ascii="微软雅黑" w:hAnsi="微软雅黑" w:eastAsia="微软雅黑"/>
          <w:b/>
        </w:rPr>
        <w:t>"框(Frame)"</w:t>
      </w:r>
      <w:r>
        <w:rPr>
          <w:rFonts w:ascii="微软雅黑" w:hAnsi="微软雅黑" w:eastAsia="微软雅黑"/>
        </w:rPr>
        <w:t>作为有限的组织单元(如"参考区""色彩区""Look A")。理由:设计师需要自由发散(无限),又需要能收敛聚焦(框)。纯有限画布限制发散,纯无限画布易失控,Frame 是折中。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10.2 元素类型(MVP)</w:t>
      </w:r>
    </w:p>
    <w:p>
      <w:r>
        <w:rPr>
          <w:rFonts w:ascii="微软雅黑" w:hAnsi="微软雅黑" w:eastAsia="微软雅黑"/>
        </w:rPr>
        <w:t>图片(参考图/AI 生成图/面料图/草图,同为 image 但 role 不同)、文本、便签、色卡(单色/色板)、</w:t>
      </w:r>
      <w:r>
        <w:rPr>
          <w:rFonts w:ascii="微软雅黑" w:hAnsi="微软雅黑" w:eastAsia="微软雅黑"/>
          <w:b/>
        </w:rPr>
        <w:t>连接线/箭头</w:t>
      </w:r>
      <w:r>
        <w:rPr>
          <w:rFonts w:ascii="微软雅黑" w:hAnsi="微软雅黑" w:eastAsia="微软雅黑"/>
        </w:rPr>
        <w:t>(表达关系)、Frame(分组容器)。P1 追加:网页引用卡(抓取 OG 图 + 标题)、思维导图节点。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10.3 创建与上传</w:t>
      </w:r>
    </w:p>
    <w:p>
      <w:r>
        <w:rPr>
          <w:rFonts w:ascii="微软雅黑" w:hAnsi="微软雅黑" w:eastAsia="微软雅黑"/>
        </w:rPr>
        <w:t>拖拽本地图片(分块上传、即时占位)、粘贴剪贴板图/URL、工具条新建文本/便签/色卡、从生成结果"采纳"落入白板、从取色器在任意图片上吸色生成色卡。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10.4 操作</w:t>
      </w:r>
    </w:p>
    <w:p>
      <w:r>
        <w:rPr>
          <w:rFonts w:ascii="微软雅黑" w:hAnsi="微软雅黑" w:eastAsia="微软雅黑"/>
        </w:rPr>
        <w:t>移动/缩放/旋转/多选(框选 + Shift 加选)/分组(Group)/锁定/对齐吸附/层级(前后)/复制/删除;连线连接两元素并可标注关系文字。缩放是纯视觉变换,</w:t>
      </w:r>
      <w:r>
        <w:rPr>
          <w:rFonts w:ascii="微软雅黑" w:hAnsi="微软雅黑" w:eastAsia="微软雅黑"/>
          <w:b/>
        </w:rPr>
        <w:t>绝不改动原始像素</w:t>
      </w:r>
      <w:r>
        <w:rPr>
          <w:rFonts w:ascii="微软雅黑" w:hAnsi="微软雅黑" w:eastAsia="微软雅黑"/>
        </w:rPr>
        <w:t>(见图片质量节)。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10.5 思维导图</w:t>
      </w:r>
    </w:p>
    <w:p>
      <w:r>
        <w:rPr>
          <w:rFonts w:ascii="微软雅黑" w:hAnsi="微软雅黑" w:eastAsia="微软雅黑"/>
        </w:rPr>
        <w:t>用"节点便签 + 连接线"实现轻量思维导图:中心节点=主题,分支=方向,可把图片/色卡挂到节点上。连接线携带语义标签(如"衍生自""对比""同系列")。MVP 只需"连线 + 文字标签",不做自动树布局(P1 再加)。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10.6 元素角色(关键创新)</w:t>
      </w:r>
    </w:p>
    <w:p>
      <w:r>
        <w:rPr>
          <w:rFonts w:ascii="微软雅黑" w:hAnsi="微软雅黑" w:eastAsia="微软雅黑"/>
        </w:rPr>
        <w:t>每个元素可标注一个或多个</w:t>
      </w:r>
      <w:r>
        <w:rPr>
          <w:rFonts w:ascii="微软雅黑" w:hAnsi="微软雅黑" w:eastAsia="微软雅黑"/>
          <w:b/>
        </w:rPr>
        <w:t>角色标签</w:t>
      </w:r>
      <w:r>
        <w:rPr>
          <w:rFonts w:ascii="微软雅黑" w:hAnsi="微软雅黑" w:eastAsia="微软雅黑"/>
        </w:rPr>
        <w:t>,决定它在生成时"如何被使用":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生成时的作用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style_ref</w:t>
            </w:r>
            <w:r>
              <w:rPr>
                <w:rFonts w:ascii="微软雅黑" w:hAnsi="微软雅黑" w:eastAsia="微软雅黑"/>
                <w:sz w:val="18"/>
              </w:rPr>
              <w:t xml:space="preserve"> 风格参考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整体调性/画风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作为 style/IP-Adapter 参考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silhouette_ref</w:t>
            </w:r>
            <w:r>
              <w:rPr>
                <w:rFonts w:ascii="微软雅黑" w:hAnsi="微软雅黑" w:eastAsia="微软雅黑"/>
                <w:sz w:val="18"/>
              </w:rPr>
              <w:t xml:space="preserve"> 廓形参考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版型/剪影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作为结构约束(ControlNet 边缘/深度)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fabric_ref</w:t>
            </w:r>
            <w:r>
              <w:rPr>
                <w:rFonts w:ascii="微软雅黑" w:hAnsi="微软雅黑" w:eastAsia="微软雅黑"/>
                <w:sz w:val="18"/>
              </w:rPr>
              <w:t xml:space="preserve"> 面料参考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材质/肌理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注入材质关键词 + 局部纹理参考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pattern_ref</w:t>
            </w:r>
            <w:r>
              <w:rPr>
                <w:rFonts w:ascii="微软雅黑" w:hAnsi="微软雅黑" w:eastAsia="微软雅黑"/>
                <w:sz w:val="18"/>
              </w:rPr>
              <w:t xml:space="preserve"> 图案参考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印花/图案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图案迁移/关键词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color_ref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palette</w:t>
            </w:r>
            <w:r>
              <w:rPr>
                <w:rFonts w:ascii="微软雅黑" w:hAnsi="微软雅黑" w:eastAsia="微软雅黑"/>
                <w:sz w:val="18"/>
              </w:rPr>
              <w:t xml:space="preserve"> 色彩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色卡约束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限定调色板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detail_ref</w:t>
            </w:r>
            <w:r>
              <w:rPr>
                <w:rFonts w:ascii="微软雅黑" w:hAnsi="微软雅黑" w:eastAsia="微软雅黑"/>
                <w:sz w:val="18"/>
              </w:rPr>
              <w:t xml:space="preserve"> 细节参考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领口/袖型/工艺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细节关键词 + 局部参考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avoid</w:t>
            </w:r>
            <w:r>
              <w:rPr>
                <w:rFonts w:ascii="微软雅黑" w:hAnsi="微软雅黑" w:eastAsia="微软雅黑"/>
                <w:sz w:val="18"/>
              </w:rPr>
              <w:t xml:space="preserve"> 反向参考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不想要的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进入负向约束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note</w:t>
            </w:r>
            <w:r>
              <w:rPr>
                <w:rFonts w:ascii="微软雅黑" w:hAnsi="微软雅黑" w:eastAsia="微软雅黑"/>
                <w:sz w:val="18"/>
              </w:rPr>
              <w:t xml:space="preserve"> 说明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给人看的注释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不参与生成(除非显式纳入)</w:t>
            </w:r>
          </w:p>
        </w:tc>
      </w:tr>
    </w:tbl>
    <w:p/>
    <w:p>
      <w:r>
        <w:rPr>
          <w:rFonts w:ascii="微软雅黑" w:hAnsi="微软雅黑" w:eastAsia="微软雅黑"/>
        </w:rPr>
        <w:t>角色可视化:元素左上角显示彩色 role 徽标,一眼看清"谁在约束什么"。默认智能推断(见 10.8),用户可一键改。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10.7 选择元素参与生成</w:t>
      </w:r>
    </w:p>
    <w:p>
      <w:r>
        <w:rPr>
          <w:rFonts w:ascii="微软雅黑" w:hAnsi="微软雅黑" w:eastAsia="微软雅黑"/>
        </w:rPr>
        <w:t xml:space="preserve">两种方式:(a) 框选一组元素 → 生成浮条按 role 自动归类为约束;(b) 在生成浮条里点"+ 从白板选"逐个拾取。选中的元素形成一个 </w:t>
      </w:r>
      <w:r>
        <w:rPr>
          <w:rFonts w:ascii="微软雅黑" w:hAnsi="微软雅黑" w:eastAsia="微软雅黑"/>
          <w:b/>
        </w:rPr>
        <w:t>generation context(生成上下文)</w:t>
      </w:r>
      <w:r>
        <w:rPr>
          <w:rFonts w:ascii="微软雅黑" w:hAnsi="微软雅黑" w:eastAsia="微软雅黑"/>
        </w:rPr>
        <w:t>,右侧摘要以 chip 呈现:</w:t>
      </w:r>
      <w:r>
        <w:rPr>
          <w:rFonts w:ascii="Consolas" w:hAnsi="Consolas" w:eastAsia="Consolas"/>
          <w:color w:val="C7254E"/>
        </w:rPr>
        <w:t>风格×2 · 色板×1 · 廓形×1 · 负向×1</w:t>
      </w:r>
      <w:r>
        <w:rPr>
          <w:rFonts w:ascii="微软雅黑" w:hAnsi="微软雅黑" w:eastAsia="微软雅黑"/>
        </w:rPr>
        <w:t>,并可为每类设</w:t>
      </w:r>
      <w:r>
        <w:rPr>
          <w:rFonts w:ascii="微软雅黑" w:hAnsi="微软雅黑" w:eastAsia="微软雅黑"/>
          <w:b/>
        </w:rPr>
        <w:t>参考优先级/权重</w:t>
      </w:r>
      <w:r>
        <w:rPr>
          <w:rFonts w:ascii="微软雅黑" w:hAnsi="微软雅黑" w:eastAsia="微软雅黑"/>
        </w:rPr>
        <w:t>(高/中/低,映射为模型条件强度)。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10.8 AI 如何理解白板上下文</w:t>
      </w:r>
    </w:p>
    <w:p>
      <w:r>
        <w:rPr>
          <w:rFonts w:ascii="微软雅黑" w:hAnsi="微软雅黑" w:eastAsia="微软雅黑"/>
        </w:rPr>
        <w:t>这是"白板真正参与生成"的核心机制,分四步(细节见第十一节):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收集</w:t>
      </w:r>
      <w:r>
        <w:rPr>
          <w:rFonts w:ascii="微软雅黑" w:hAnsi="微软雅黑" w:eastAsia="微软雅黑"/>
        </w:rPr>
        <w:t xml:space="preserve">:取用户选中的元素集合(或整个 Frame),读取每个元素的 </w:t>
      </w:r>
      <w:r>
        <w:rPr>
          <w:rFonts w:ascii="Consolas" w:hAnsi="Consolas" w:eastAsia="Consolas"/>
          <w:color w:val="C7254E"/>
        </w:rPr>
        <w:t>type + role + content + 权重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分通道</w:t>
      </w:r>
      <w:r>
        <w:rPr>
          <w:rFonts w:ascii="微软雅黑" w:hAnsi="微软雅黑" w:eastAsia="微软雅黑"/>
        </w:rPr>
        <w:t>:按 role 把元素路由到不同"条件通道"——</w:t>
      </w:r>
      <w:r>
        <w:rPr>
          <w:rFonts w:ascii="Consolas" w:hAnsi="Consolas" w:eastAsia="Consolas"/>
          <w:color w:val="C7254E"/>
        </w:rPr>
        <w:t>color</w:t>
      </w:r>
      <w:r>
        <w:rPr>
          <w:rFonts w:ascii="微软雅黑" w:hAnsi="微软雅黑" w:eastAsia="微软雅黑"/>
        </w:rPr>
        <w:t xml:space="preserve"> 通道→提取主色生成受限调色板;</w:t>
      </w:r>
      <w:r>
        <w:rPr>
          <w:rFonts w:ascii="Consolas" w:hAnsi="Consolas" w:eastAsia="Consolas"/>
          <w:color w:val="C7254E"/>
        </w:rPr>
        <w:t>silhouette</w:t>
      </w:r>
      <w:r>
        <w:rPr>
          <w:rFonts w:ascii="微软雅黑" w:hAnsi="微软雅黑" w:eastAsia="微软雅黑"/>
        </w:rPr>
        <w:t xml:space="preserve"> 通道→做边缘/姿态图给 ControlNet;</w:t>
      </w:r>
      <w:r>
        <w:rPr>
          <w:rFonts w:ascii="Consolas" w:hAnsi="Consolas" w:eastAsia="Consolas"/>
          <w:color w:val="C7254E"/>
        </w:rPr>
        <w:t>style</w:t>
      </w:r>
      <w:r>
        <w:rPr>
          <w:rFonts w:ascii="微软雅黑" w:hAnsi="微软雅黑" w:eastAsia="微软雅黑"/>
        </w:rPr>
        <w:t xml:space="preserve"> 通道→取图作 style reference;</w:t>
      </w:r>
      <w:r>
        <w:rPr>
          <w:rFonts w:ascii="Consolas" w:hAnsi="Consolas" w:eastAsia="Consolas"/>
          <w:color w:val="C7254E"/>
        </w:rPr>
        <w:t>fabric/pattern/detail</w:t>
      </w:r>
      <w:r>
        <w:rPr>
          <w:rFonts w:ascii="微软雅黑" w:hAnsi="微软雅黑" w:eastAsia="微软雅黑"/>
        </w:rPr>
        <w:t>→图像理解模型转成结构化关键词;</w:t>
      </w:r>
      <w:r>
        <w:rPr>
          <w:rFonts w:ascii="Consolas" w:hAnsi="Consolas" w:eastAsia="Consolas"/>
          <w:color w:val="C7254E"/>
        </w:rPr>
        <w:t>avoid</w:t>
      </w:r>
      <w:r>
        <w:rPr>
          <w:rFonts w:ascii="微软雅黑" w:hAnsi="微软雅黑" w:eastAsia="微软雅黑"/>
        </w:rPr>
        <w:t>→负向词。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理解</w:t>
      </w:r>
      <w:r>
        <w:rPr>
          <w:rFonts w:ascii="微软雅黑" w:hAnsi="微软雅黑" w:eastAsia="微软雅黑"/>
        </w:rPr>
        <w:t>:对需要"读懂"的图(面料/图案/细节/整体风格),调用</w:t>
      </w:r>
      <w:r>
        <w:rPr>
          <w:rFonts w:ascii="微软雅黑" w:hAnsi="微软雅黑" w:eastAsia="微软雅黑"/>
          <w:b/>
        </w:rPr>
        <w:t>图像理解模型(VLM)</w:t>
      </w:r>
      <w:r>
        <w:rPr>
          <w:rFonts w:ascii="微软雅黑" w:hAnsi="微软雅黑" w:eastAsia="微软雅黑"/>
        </w:rPr>
        <w:t xml:space="preserve"> 产出结构化标签(材质、织法、廓形词、印花类型、工艺细节),而不是把原图硬塞。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编译</w:t>
      </w:r>
      <w:r>
        <w:rPr>
          <w:rFonts w:ascii="微软雅黑" w:hAnsi="微软雅黑" w:eastAsia="微软雅黑"/>
        </w:rPr>
        <w:t>:把"用户一句话意图 + 各通道结构化约束 + 系列 DNA(若在系列内)"编译成"正向提示词 + 负向提示词 + 条件图/参考图 + 模型参数"。这一步是产品的"专业设计语言 → 模型指令"的编译器(壁垒之一)。</w:t>
      </w:r>
    </w:p>
    <w:p>
      <w:r>
        <w:rPr>
          <w:rFonts w:ascii="微软雅黑" w:hAnsi="微软雅黑" w:eastAsia="微软雅黑"/>
        </w:rPr>
        <w:t>关键点:</w:t>
      </w:r>
      <w:r>
        <w:rPr>
          <w:rFonts w:ascii="微软雅黑" w:hAnsi="微软雅黑" w:eastAsia="微软雅黑"/>
          <w:b/>
        </w:rPr>
        <w:t>白板不是把一堆图丢给模型,而是按"约束角色"分通道地、结构化地喂给模型。</w:t>
      </w:r>
      <w:r>
        <w:rPr>
          <w:rFonts w:ascii="微软雅黑" w:hAnsi="微软雅黑" w:eastAsia="微软雅黑"/>
        </w:rPr>
        <w:t xml:space="preserve"> 这既提升可控性,又让"为什么生成这样"可解释。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10.9 防止白板混乱</w:t>
      </w:r>
    </w:p>
    <w:p>
      <w:r>
        <w:rPr>
          <w:rFonts w:ascii="微软雅黑" w:hAnsi="微软雅黑" w:eastAsia="微软雅黑"/>
        </w:rPr>
        <w:t>Frame 分区 + 折叠、role 徽标筛选(只看某类元素)、"整理"命令(把散乱元素按 role 网格化排布)、聚焦模式(见 10.11)、元素数量软上限提示(超过阈值建议归档到新 Frame)。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10.10 自动布局 vs 手动布局</w:t>
      </w:r>
    </w:p>
    <w:p>
      <w:r>
        <w:rPr>
          <w:rFonts w:ascii="微软雅黑" w:hAnsi="微软雅黑" w:eastAsia="微软雅黑"/>
        </w:rPr>
        <w:t>MVP:以</w:t>
      </w:r>
      <w:r>
        <w:rPr>
          <w:rFonts w:ascii="微软雅黑" w:hAnsi="微软雅黑" w:eastAsia="微软雅黑"/>
          <w:b/>
        </w:rPr>
        <w:t>手动自由布局</w:t>
      </w:r>
      <w:r>
        <w:rPr>
          <w:rFonts w:ascii="微软雅黑" w:hAnsi="微软雅黑" w:eastAsia="微软雅黑"/>
        </w:rPr>
        <w:t>为主(设计师要的就是自由),仅提供轻量"对齐吸附 + 一键网格整理选中项"。自动布局(思维导图树、系列网格自动排)放 P1,避免过早做复杂布局算法。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10.11 聚焦模式</w:t>
      </w:r>
    </w:p>
    <w:p>
      <w:r>
        <w:rPr>
          <w:rFonts w:ascii="微软雅黑" w:hAnsi="微软雅黑" w:eastAsia="微软雅黑"/>
        </w:rPr>
        <w:t>选中一个 Frame 或一组元素 → "F 聚焦" → 画布淡出其余、居中放大选中集合,进入沉浸迭代。退出恢复全局视图。用于"这一轮我只想围绕这几张图工作"。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10.12 版本保存与持久化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持久化</w:t>
      </w:r>
      <w:r>
        <w:rPr>
          <w:rFonts w:ascii="微软雅黑" w:hAnsi="微软雅黑" w:eastAsia="微软雅黑"/>
        </w:rPr>
        <w:t>:自动保存(防抖 1–2s),元素级增量写库 + 定期整板快照(见第七技术节白板数据模型)。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版本</w:t>
      </w:r>
      <w:r>
        <w:rPr>
          <w:rFonts w:ascii="微软雅黑" w:hAnsi="微软雅黑" w:eastAsia="微软雅黑"/>
        </w:rPr>
        <w:t>:用户可"打点"命名版本(如"提案 v1");系统在重大操作(批量删除/系列建立)前自动打点。恢复=新建版本回退,无损。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10.13 性能</w:t>
      </w:r>
    </w:p>
    <w:p>
      <w:r>
        <w:rPr>
          <w:rFonts w:ascii="微软雅黑" w:hAnsi="微软雅黑" w:eastAsia="微软雅黑"/>
        </w:rPr>
        <w:t>虚拟化渲染(仅渲染视口内元素)、图片按缩放级别加载不同分辨率(缩略/中图/原图三档)、离屏元素降级为占位、Canvas/WebGL 渲染层(依赖所选画布库)。目标:1000 元素、200 张图仍可 60fps 平移缩放。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10.14 协作</w:t>
      </w:r>
    </w:p>
    <w:p>
      <w:r>
        <w:rPr>
          <w:rFonts w:ascii="微软雅黑" w:hAnsi="微软雅黑" w:eastAsia="微软雅黑"/>
        </w:rPr>
        <w:t xml:space="preserve">MVP </w:t>
      </w:r>
      <w:r>
        <w:rPr>
          <w:rFonts w:ascii="微软雅黑" w:hAnsi="微软雅黑" w:eastAsia="微软雅黑"/>
          <w:b/>
        </w:rPr>
        <w:t>不做</w:t>
      </w:r>
      <w:r>
        <w:rPr>
          <w:rFonts w:ascii="微软雅黑" w:hAnsi="微软雅黑" w:eastAsia="微软雅黑"/>
        </w:rPr>
        <w:t>实时协作,但数据模型(元素独立行 + 版本)为其预留;真要"给客户看",先用"只读分享链接"(P1)满足,实时协同(CRDT)留到 P2。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10.15 具体交互示例</w:t>
      </w:r>
    </w:p>
    <w:p>
      <w:pPr>
        <w:ind w:left="432"/>
        <w:shd w:val="clear" w:color="auto" w:fill="EEF3FB"/>
      </w:pPr>
      <w:r>
        <w:rPr>
          <w:rFonts w:ascii="微软雅黑" w:hAnsi="微软雅黑" w:eastAsia="微软雅黑"/>
        </w:rPr>
        <w:t>设计师小林做一个"新中式冬季外套"方向:</w:t>
      </w:r>
    </w:p>
    <w:p>
      <w:pPr>
        <w:ind w:left="432"/>
        <w:shd w:val="clear" w:color="auto" w:fill="EEF3FB"/>
      </w:pPr>
      <w:r>
        <w:rPr>
          <w:rFonts w:ascii="微软雅黑" w:hAnsi="微软雅黑" w:eastAsia="微软雅黑"/>
        </w:rPr>
        <w:t>1. 新建项目"AW 新中式",拖入 6 张参考(3 张老照片、2 张面料图、1 张廓形速写)。</w:t>
      </w:r>
    </w:p>
    <w:p>
      <w:pPr>
        <w:ind w:left="432"/>
        <w:shd w:val="clear" w:color="auto" w:fill="EEF3FB"/>
      </w:pPr>
      <w:r>
        <w:rPr>
          <w:rFonts w:ascii="微软雅黑" w:hAnsi="微软雅黑" w:eastAsia="微软雅黑"/>
        </w:rPr>
        <w:t>2. 系统自动推断角色:老照片→</w:t>
      </w:r>
      <w:r>
        <w:rPr>
          <w:rFonts w:ascii="Consolas" w:hAnsi="Consolas" w:eastAsia="Consolas"/>
          <w:color w:val="C7254E"/>
        </w:rPr>
        <w:t>style_ref</w:t>
      </w:r>
      <w:r>
        <w:rPr>
          <w:rFonts w:ascii="微软雅黑" w:hAnsi="微软雅黑" w:eastAsia="微软雅黑"/>
        </w:rPr>
        <w:t>,面料图→</w:t>
      </w:r>
      <w:r>
        <w:rPr>
          <w:rFonts w:ascii="Consolas" w:hAnsi="Consolas" w:eastAsia="Consolas"/>
          <w:color w:val="C7254E"/>
        </w:rPr>
        <w:t>fabric_ref</w:t>
      </w:r>
      <w:r>
        <w:rPr>
          <w:rFonts w:ascii="微软雅黑" w:hAnsi="微软雅黑" w:eastAsia="微软雅黑"/>
        </w:rPr>
        <w:t>,速写→</w:t>
      </w:r>
      <w:r>
        <w:rPr>
          <w:rFonts w:ascii="Consolas" w:hAnsi="Consolas" w:eastAsia="Consolas"/>
          <w:color w:val="C7254E"/>
        </w:rPr>
        <w:t>silhouette_ref</w:t>
      </w:r>
      <w:r>
        <w:rPr>
          <w:rFonts w:ascii="微软雅黑" w:hAnsi="微软雅黑" w:eastAsia="微软雅黑"/>
        </w:rPr>
        <w:t xml:space="preserve">。小林把其中一张过时的老照片改为 </w:t>
      </w:r>
      <w:r>
        <w:rPr>
          <w:rFonts w:ascii="Consolas" w:hAnsi="Consolas" w:eastAsia="Consolas"/>
          <w:color w:val="C7254E"/>
        </w:rPr>
        <w:t>avoid</w:t>
      </w:r>
      <w:r>
        <w:rPr>
          <w:rFonts w:ascii="微软雅黑" w:hAnsi="微软雅黑" w:eastAsia="微软雅黑"/>
        </w:rPr>
        <w:t>。</w:t>
      </w:r>
    </w:p>
    <w:p>
      <w:pPr>
        <w:ind w:left="432"/>
        <w:shd w:val="clear" w:color="auto" w:fill="EEF3FB"/>
      </w:pPr>
      <w:r>
        <w:rPr>
          <w:rFonts w:ascii="微软雅黑" w:hAnsi="微软雅黑" w:eastAsia="微软雅黑"/>
        </w:rPr>
        <w:t xml:space="preserve">3. 用取色器从一张照片吸出 5 色,生成一张 </w:t>
      </w:r>
      <w:r>
        <w:rPr>
          <w:rFonts w:ascii="Consolas" w:hAnsi="Consolas" w:eastAsia="Consolas"/>
          <w:color w:val="C7254E"/>
        </w:rPr>
        <w:t>palette</w:t>
      </w:r>
      <w:r>
        <w:rPr>
          <w:rFonts w:ascii="微软雅黑" w:hAnsi="微软雅黑" w:eastAsia="微软雅黑"/>
        </w:rPr>
        <w:t xml:space="preserve"> 色卡,拖到"色彩区"Frame。</w:t>
      </w:r>
    </w:p>
    <w:p>
      <w:pPr>
        <w:ind w:left="432"/>
        <w:shd w:val="clear" w:color="auto" w:fill="EEF3FB"/>
      </w:pPr>
      <w:r>
        <w:rPr>
          <w:rFonts w:ascii="微软雅黑" w:hAnsi="微软雅黑" w:eastAsia="微软雅黑"/>
        </w:rPr>
        <w:t xml:space="preserve">4. 框选(2 张 style + 1 张 fabric + 廓形速写 + 色卡),浮条显示 </w:t>
      </w:r>
      <w:r>
        <w:rPr>
          <w:rFonts w:ascii="Consolas" w:hAnsi="Consolas" w:eastAsia="Consolas"/>
          <w:color w:val="C7254E"/>
        </w:rPr>
        <w:t>风格×2·面料×1·廓形×1·色板×1</w:t>
      </w:r>
      <w:r>
        <w:rPr>
          <w:rFonts w:ascii="微软雅黑" w:hAnsi="微软雅黑" w:eastAsia="微软雅黑"/>
        </w:rPr>
        <w:t>,把廓形权重调"高"。</w:t>
      </w:r>
    </w:p>
    <w:p>
      <w:pPr>
        <w:ind w:left="432"/>
        <w:shd w:val="clear" w:color="auto" w:fill="EEF3FB"/>
      </w:pPr>
      <w:r>
        <w:rPr>
          <w:rFonts w:ascii="微软雅黑" w:hAnsi="微软雅黑" w:eastAsia="微软雅黑"/>
        </w:rPr>
        <w:t>5. 输入意图:"立领盘扣的长款外套,廓形挺括,冬季厚呢面料",点"生成 4 张"。</w:t>
      </w:r>
    </w:p>
    <w:p>
      <w:pPr>
        <w:ind w:left="432"/>
        <w:shd w:val="clear" w:color="auto" w:fill="EEF3FB"/>
      </w:pPr>
      <w:r>
        <w:rPr>
          <w:rFonts w:ascii="微软雅黑" w:hAnsi="微软雅黑" w:eastAsia="微软雅黑"/>
        </w:rPr>
        <w:t>6. 8 秒后选区右侧出现 4 张候选。小林采纳 2 张入白板,对第 1 张"局部重绘"改了领型,再"生成 2 个变体"。</w:t>
      </w:r>
    </w:p>
    <w:p>
      <w:pPr>
        <w:ind w:left="432"/>
        <w:shd w:val="clear" w:color="auto" w:fill="EEF3FB"/>
      </w:pPr>
      <w:r>
        <w:rPr>
          <w:rFonts w:ascii="微软雅黑" w:hAnsi="微软雅黑" w:eastAsia="微软雅黑"/>
        </w:rPr>
        <w:t>7. 满意后右键"设为系列 Hero → 建立系列",系统据此 Look + 当前约束生成"系列 DNA"(色板/廓形/面料/情绪词),小林锁定色板与廓形。</w:t>
      </w:r>
    </w:p>
    <w:p>
      <w:pPr>
        <w:ind w:left="432"/>
        <w:shd w:val="clear" w:color="auto" w:fill="EEF3FB"/>
      </w:pPr>
      <w:r>
        <w:rPr>
          <w:rFonts w:ascii="微软雅黑" w:hAnsi="微软雅黑" w:eastAsia="微软雅黑"/>
        </w:rPr>
        <w:t>8. 在系列抽屉点"生成新 Look ×3",得到 3 个风格统一但款式不同的 Look,替换掉其中一个,导出 Lookbook PDF。</w:t>
      </w:r>
    </w:p>
    <w:p>
      <w:r>
        <w:rPr>
          <w:rFonts w:ascii="微软雅黑" w:hAnsi="微软雅黑" w:eastAsia="微软雅黑"/>
        </w:rPr>
        <w:t>整个过程没有一个复杂表单,核心动作是"拖、选、说一句话、点生成"。</w:t>
      </w:r>
    </w:p>
    <w:p>
      <w:pPr>
        <w:pStyle w:val="Heading2"/>
      </w:pPr>
      <w:r>
        <w:rPr>
          <w:rFonts w:ascii="微软雅黑" w:hAnsi="微软雅黑" w:eastAsia="微软雅黑"/>
          <w:b/>
        </w:rPr>
        <w:t>十一、AI 生图工作流</w:t>
      </w:r>
    </w:p>
    <w:p>
      <w:r>
        <w:rPr>
          <w:rFonts w:ascii="微软雅黑" w:hAnsi="微软雅黑" w:eastAsia="微软雅黑"/>
        </w:rPr>
        <w:t>从用户意图到成品的端到端流程,标注执行位置(前端 FE / 后端 BE / 模型服务 MS)。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11.1 步骤与分工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1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1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用户输入(意图 + 选中元素 + 权重)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收集生成上下文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上下文打包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FE→BE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传元素ID列表 + role + 权重 + 意图 + (系列ID)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白板上下文提取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按 role 分通道取素材/引用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图片参考解析(VLM 理解)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BE→MS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面料/图案/风格图→结构化标签(可缓存)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提示词生成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意图 + 标签 + DNA → 结构化 prompt 草案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提示词增强(LLM)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BE→MS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补全服装专业描述、术语规范化、正/负向拆分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负向约束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avoid 元素 + 通用负向词库(畸变/多余肢体等)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条件图准备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生成边缘/深度/掩码;整理 style/IP 参考图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模型选择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依任务类型(t2i/i2i/inpaint/upscale)选 Provider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额度预扣(预授权)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幂等键 = task_id;预扣积分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创建生成任务入队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写 generation_tasks(status=queued)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Worker 取任务→调模型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BE(worker)→MS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提交推理,轮询/回调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状态推送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BE→FE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SSE/轮询更新进度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结果落对象存储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存原图 + 生成缩略图 + 元数据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结算/退款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成功=结算预扣;失败=退还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结果展示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候选卡渲染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采纳入白板 / 存资产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FE→BE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建 design_asset + 血缘记录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失败重试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FE/BE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保留 task,允许换参重试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版本记录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每次产出/编辑记 design_version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局部编辑(inpaint)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FE(掩码)→BE→MS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圈局部 + 意图→重绘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变体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BE→MS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固定 DNA/参考,微调种子/强度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超分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BE→MS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交付前放大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导出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FE→BE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打包原图/Lookbook,签名 URL</w:t>
            </w:r>
          </w:p>
        </w:tc>
      </w:tr>
    </w:tbl>
    <w:p/>
    <w:p>
      <w:r>
        <w:rPr>
          <w:rFonts w:ascii="微软雅黑" w:hAnsi="微软雅黑" w:eastAsia="微软雅黑"/>
        </w:rPr>
        <w:t>分工原则:</w:t>
      </w:r>
      <w:r>
        <w:rPr>
          <w:rFonts w:ascii="微软雅黑" w:hAnsi="微软雅黑" w:eastAsia="微软雅黑"/>
          <w:b/>
        </w:rPr>
        <w:t>FE 只管交互与展示、组装上下文;BE 是"编译器 + 编排器 + 账务 + 存储";MS 只做纯推理,可随时替换。</w:t>
      </w:r>
      <w:r>
        <w:rPr>
          <w:rFonts w:ascii="微软雅黑" w:hAnsi="微软雅黑" w:eastAsia="微软雅黑"/>
        </w:rPr>
        <w:t xml:space="preserve"> 业务逻辑绝不写进对模型的直接调用里。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11.2 流程要点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同步 vs 异步</w:t>
      </w:r>
      <w:r>
        <w:rPr>
          <w:rFonts w:ascii="微软雅黑" w:hAnsi="微软雅黑" w:eastAsia="微软雅黑"/>
        </w:rPr>
        <w:t>:第 4/6 步(VLM/LLM)可秒级同步或短异步;第 12 步(出图)必异步走队列。前端不阻塞等待。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可解释</w:t>
      </w:r>
      <w:r>
        <w:rPr>
          <w:rFonts w:ascii="微软雅黑" w:hAnsi="微软雅黑" w:eastAsia="微软雅黑"/>
        </w:rPr>
        <w:t>:每个任务保存"编译产物"(最终 prompt / 负向 / 参数 / 参考图ID),详情页可展开,让设计师理解并微调。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缓存</w:t>
      </w:r>
      <w:r>
        <w:rPr>
          <w:rFonts w:ascii="微软雅黑" w:hAnsi="微软雅黑" w:eastAsia="微软雅黑"/>
        </w:rPr>
        <w:t>:同一参考图的 VLM 标签、同一提示词增强结果可缓存,省成本。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降级</w:t>
      </w:r>
      <w:r>
        <w:rPr>
          <w:rFonts w:ascii="微软雅黑" w:hAnsi="微软雅黑" w:eastAsia="微软雅黑"/>
        </w:rPr>
        <w:t>:首选模型超时/失败→自动降级到备选 Provider(见第二十节),或降参数重试。</w:t>
      </w:r>
    </w:p>
    <w:p>
      <w:pPr>
        <w:pStyle w:val="Heading2"/>
      </w:pPr>
      <w:r>
        <w:rPr>
          <w:rFonts w:ascii="微软雅黑" w:hAnsi="微软雅黑" w:eastAsia="微软雅黑"/>
          <w:b/>
        </w:rPr>
        <w:t>十二、系列设计方案(重点创新)</w:t>
      </w:r>
    </w:p>
    <w:p>
      <w:r>
        <w:rPr>
          <w:rFonts w:ascii="微软雅黑" w:hAnsi="微软雅黑" w:eastAsia="微软雅黑"/>
        </w:rPr>
        <w:t>系列是最大差异化,但也是技术最易翻车处。核心方法论:</w:t>
      </w:r>
      <w:r>
        <w:rPr>
          <w:rFonts w:ascii="微软雅黑" w:hAnsi="微软雅黑" w:eastAsia="微软雅黑"/>
          <w:b/>
        </w:rPr>
        <w:t>用"系列 DNA(结构化约束)+ 受控变量轴"实现可控一致,而非依赖模型记忆。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12.1 什么是"系列 DNA"</w:t>
      </w:r>
    </w:p>
    <w:p>
      <w:r>
        <w:rPr>
          <w:rFonts w:ascii="微软雅黑" w:hAnsi="微软雅黑" w:eastAsia="微软雅黑"/>
        </w:rPr>
        <w:t>一个结构化、可编辑、可锁定的对象,是系列所有 Look 生成时共享注入的约束:</w:t>
      </w:r>
    </w:p>
    <w:p>
      <w:pPr>
        <w:shd w:val="clear" w:color="auto" w:fill="F2F3F5"/>
        <w:spacing w:after="120" w:before="80"/>
        <w:ind w:left="144"/>
      </w:pPr>
      <w:r>
        <w:rPr>
          <w:rFonts w:ascii="Consolas" w:hAnsi="Consolas" w:eastAsia="Consolas"/>
          <w:sz w:val="18"/>
        </w:rPr>
        <w:t>CollectionDNA {</w:t>
        <w:br/>
      </w:r>
      <w:r>
        <w:rPr>
          <w:rFonts w:ascii="Consolas" w:hAnsi="Consolas" w:eastAsia="Consolas"/>
          <w:sz w:val="18"/>
        </w:rPr>
        <w:t xml:space="preserve">  palette:      锁定色板(主色/辅色/点缀,带 HEX 与占比)</w:t>
        <w:br/>
      </w:r>
      <w:r>
        <w:rPr>
          <w:rFonts w:ascii="Consolas" w:hAnsi="Consolas" w:eastAsia="Consolas"/>
          <w:sz w:val="18"/>
        </w:rPr>
        <w:t xml:space="preserve">  silhouette:   廓形规则(如"A字/直筒/落肩",可挂参考图)</w:t>
        <w:br/>
      </w:r>
      <w:r>
        <w:rPr>
          <w:rFonts w:ascii="Consolas" w:hAnsi="Consolas" w:eastAsia="Consolas"/>
          <w:sz w:val="18"/>
        </w:rPr>
        <w:t xml:space="preserve">  fabric:       面料方向(材质/织法/厚度关键词 + 参考图)</w:t>
        <w:br/>
      </w:r>
      <w:r>
        <w:rPr>
          <w:rFonts w:ascii="Consolas" w:hAnsi="Consolas" w:eastAsia="Consolas"/>
          <w:sz w:val="18"/>
        </w:rPr>
        <w:t xml:space="preserve">  pattern:      图案体系(印花类型/母题/密度 + 参考图)</w:t>
        <w:br/>
      </w:r>
      <w:r>
        <w:rPr>
          <w:rFonts w:ascii="Consolas" w:hAnsi="Consolas" w:eastAsia="Consolas"/>
          <w:sz w:val="18"/>
        </w:rPr>
        <w:t xml:space="preserve">  mood:         情绪/风格关键词(如"新中式·冷冽·极简")</w:t>
        <w:br/>
      </w:r>
      <w:r>
        <w:rPr>
          <w:rFonts w:ascii="Consolas" w:hAnsi="Consolas" w:eastAsia="Consolas"/>
          <w:sz w:val="18"/>
        </w:rPr>
        <w:t xml:space="preserve">  scene_season: 场景与季节</w:t>
        <w:br/>
      </w:r>
      <w:r>
        <w:rPr>
          <w:rFonts w:ascii="Consolas" w:hAnsi="Consolas" w:eastAsia="Consolas"/>
          <w:sz w:val="18"/>
        </w:rPr>
        <w:t xml:space="preserve">  avoid:        禁忌项(负向)</w:t>
        <w:br/>
      </w:r>
      <w:r>
        <w:rPr>
          <w:rFonts w:ascii="Consolas" w:hAnsi="Consolas" w:eastAsia="Consolas"/>
          <w:sz w:val="18"/>
        </w:rPr>
        <w:t xml:space="preserve">  hero_ref:     Hero Look 图(作为整体风格锚点)</w:t>
        <w:br/>
      </w:r>
      <w:r>
        <w:rPr>
          <w:rFonts w:ascii="Consolas" w:hAnsi="Consolas" w:eastAsia="Consolas"/>
          <w:sz w:val="18"/>
        </w:rPr>
        <w:t xml:space="preserve">  locks:        哪些维度被"锁定"(锁定=强约束,不锁=允许变化)</w:t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rPr>
          <w:rFonts w:ascii="微软雅黑" w:hAnsi="微软雅黑" w:eastAsia="微软雅黑"/>
          <w:b/>
        </w:rPr>
        <w:t>12.2 创建系列</w:t>
      </w:r>
    </w:p>
    <w:p>
      <w:r>
        <w:rPr>
          <w:rFonts w:ascii="微软雅黑" w:hAnsi="微软雅黑" w:eastAsia="微软雅黑"/>
        </w:rPr>
        <w:t>三条路径:(a)从一个满意的设计"设为 Hero → 建系列",系统用该 Look + 其生成约束 + VLM 分析自动填 DNA 草案;(b)从白板 Frame"分析并建立系列方向"(AI 读整个 Frame 出 DNA 草案);(c)手动新建空系列再填 DNA。三者都产出"可编辑的 DNA 草案",用户确认并锁定关键维度。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12.3 生成第一个 / 更多 Look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第一个 Look</w:t>
      </w:r>
      <w:r>
        <w:rPr>
          <w:rFonts w:ascii="微软雅黑" w:hAnsi="微软雅黑" w:eastAsia="微软雅黑"/>
        </w:rPr>
        <w:t>:即 Hero(来自设计或首次按 DNA 生成)。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扩展 Look</w:t>
      </w:r>
      <w:r>
        <w:rPr>
          <w:rFonts w:ascii="微软雅黑" w:hAnsi="微软雅黑" w:eastAsia="微软雅黑"/>
        </w:rPr>
        <w:t>:点"生成新 Look",系统 = Hero/DNA 的共享条件 + "本 Look 的变化意图"(如"同系列的连衣裙版""更休闲的日常款")。锁定维度作强约束注入,未锁维度允许自由。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一致性来源</w:t>
      </w:r>
      <w:r>
        <w:rPr>
          <w:rFonts w:ascii="微软雅黑" w:hAnsi="微软雅黑" w:eastAsia="微软雅黑"/>
        </w:rPr>
        <w:t>(可控近似,非像素一致):共享 palette(强制调色板)、共享 style/IP 参考(Hero 图)、共享面料/图案关键词、</w:t>
      </w:r>
      <w:r>
        <w:rPr>
          <w:rFonts w:ascii="微软雅黑" w:hAnsi="微软雅黑" w:eastAsia="微软雅黑"/>
          <w:b/>
        </w:rPr>
        <w:t>固定或邻近种子</w:t>
      </w:r>
      <w:r>
        <w:rPr>
          <w:rFonts w:ascii="微软雅黑" w:hAnsi="微软雅黑" w:eastAsia="微软雅黑"/>
        </w:rPr>
        <w:t>、统一的提示词模板与出图参数、统一的构图/视角约定(如"全部正面平铺款式图")。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12.4 相似度 / 差异度控制</w:t>
      </w:r>
    </w:p>
    <w:p>
      <w:r>
        <w:rPr>
          <w:rFonts w:ascii="微软雅黑" w:hAnsi="微软雅黑" w:eastAsia="微软雅黑"/>
        </w:rPr>
        <w:t>提供一个"相似 ←→ 多样"滑杆(映射到:参考强度、种子邻近度、允许变化的维度数量)。</w:t>
      </w:r>
      <w:r>
        <w:rPr>
          <w:rFonts w:ascii="微软雅黑" w:hAnsi="微软雅黑" w:eastAsia="微软雅黑"/>
          <w:b/>
        </w:rPr>
        <w:t>受控变量轴</w:t>
      </w:r>
      <w:r>
        <w:rPr>
          <w:rFonts w:ascii="微软雅黑" w:hAnsi="微软雅黑" w:eastAsia="微软雅黑"/>
        </w:rPr>
        <w:t>是关键方法:每个新 Look 只沿 1–2 个维度变化(如只变"品类:外套→裙装",其余锁死),从而既统一又有区别。UI 上让用户显式选"这次变什么"(变品类/变细节/变场景),而非让模型随机漂移。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12.5 避免过像 / 避免断裂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避免过像:强制"变化维度"选择;对已生成 Look 做</w:t>
      </w:r>
      <w:r>
        <w:rPr>
          <w:rFonts w:ascii="微软雅黑" w:hAnsi="微软雅黑" w:eastAsia="微软雅黑"/>
          <w:b/>
        </w:rPr>
        <w:t>相似度检测</w:t>
      </w:r>
      <w:r>
        <w:rPr>
          <w:rFonts w:ascii="微软雅黑" w:hAnsi="微软雅黑" w:eastAsia="微软雅黑"/>
        </w:rPr>
        <w:t>(用图像 embedding 计算两两距离),太近就提示"与 Look3 高度相似,建议调整变化维度"。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避免断裂:锁定的 palette/风格参考作为硬约束;对新 Look 做"DNA 符合度检查"(embedding 与 Hero/色板距离),偏离过大时标黄提示"该 Look 可能偏离系列调性"。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12.6 替换 / 候选 / 评审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替换:任一 Look 可"重生成/换一版",保留位次与血缘。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多候选:每次生成 N 张,用户选一张进 Look 位。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整体评审:系列视图提供"一致性总览"——色板匹配度、风格离散度、Look 间相似度矩阵(热力图),让主创一眼看出哪个 Look 出格。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12.7 系列概念说明 &amp; Lookbook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概念说明</w:t>
      </w:r>
      <w:r>
        <w:rPr>
          <w:rFonts w:ascii="微软雅黑" w:hAnsi="微软雅黑" w:eastAsia="微软雅黑"/>
        </w:rPr>
        <w:t>:LLM 依据 DNA + 各 Look 生成一段"系列概念文案"(主题阐述、灵感来源、材质与色彩逻辑),可编辑,用于提案。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Lookbook</w:t>
      </w:r>
      <w:r>
        <w:rPr>
          <w:rFonts w:ascii="微软雅黑" w:hAnsi="微软雅黑" w:eastAsia="微软雅黑"/>
        </w:rPr>
        <w:t>:把 Hero + Look 网格 + 色板 + 概念文案自动排版为 PDF/长图导出。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12.8 MVP 简化实现 vs 高级实现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MVP 简化实现</w:t>
            </w:r>
          </w:p>
        </w:tc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后续高级实现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DNA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结构化 JSON + 关键词 + 锁定色板/参考图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训练轻量风格向量/LoRA per 系列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一致性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共享参考 + 调色板约束 + 邻近种子 + 统一模板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系列专属微调 + 角色/版型记忆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相似度检测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图像 embedding 两两余弦距离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多维度(色/形/料)分解相似度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扩展 Look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受控变量轴 + i2i/style ref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语义化"换品类/换细节"结构化编辑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概念文案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LLM 一次生成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结合品牌语料的风格化文案</w:t>
            </w:r>
          </w:p>
        </w:tc>
      </w:tr>
    </w:tbl>
    <w:p/>
    <w:p>
      <w:r>
        <w:rPr>
          <w:rFonts w:ascii="微软雅黑" w:hAnsi="微软雅黑" w:eastAsia="微软雅黑"/>
          <w:b/>
        </w:rPr>
        <w:t>诚实边界</w:t>
      </w:r>
      <w:r>
        <w:rPr>
          <w:rFonts w:ascii="微软雅黑" w:hAnsi="微软雅黑" w:eastAsia="微软雅黑"/>
        </w:rPr>
        <w:t>:MVP 阶段的一致性是"专业可用的近似",在 UI 上明确呈现相似度与符合度指标,把"最终定夺"交给设计师,而不是假装 AI 已完全掌控一致性。</w:t>
      </w:r>
    </w:p>
    <w:p>
      <w:pPr>
        <w:pStyle w:val="Heading2"/>
      </w:pPr>
      <w:r>
        <w:rPr>
          <w:rFonts w:ascii="微软雅黑" w:hAnsi="微软雅黑" w:eastAsia="微软雅黑"/>
          <w:b/>
        </w:rPr>
        <w:t>十三、产品差异化与壁垒</w:t>
      </w:r>
    </w:p>
    <w:p>
      <w:r>
        <w:rPr>
          <w:rFonts w:ascii="微软雅黑" w:hAnsi="微软雅黑" w:eastAsia="微软雅黑"/>
        </w:rPr>
        <w:t>一句定位已给出。以下四个壁垒都</w:t>
      </w:r>
      <w:r>
        <w:rPr>
          <w:rFonts w:ascii="微软雅黑" w:hAnsi="微软雅黑" w:eastAsia="微软雅黑"/>
          <w:b/>
        </w:rPr>
        <w:t>具体到工作流/数据/资产</w:t>
      </w:r>
      <w:r>
        <w:rPr>
          <w:rFonts w:ascii="微软雅黑" w:hAnsi="微软雅黑" w:eastAsia="微软雅黑"/>
        </w:rPr>
        <w:t>,且随使用自我强化,竞品难以快速复制。</w:t>
      </w:r>
    </w:p>
    <w:p>
      <w:pPr>
        <w:pStyle w:val="Heading3"/>
      </w:pPr>
      <w:r>
        <w:rPr>
          <w:rFonts w:ascii="微软雅黑" w:hAnsi="微软雅黑" w:eastAsia="微软雅黑"/>
          <w:b/>
        </w:rPr>
        <w:t>壁垒一:结构化"设计上下文"数据资产(越用越深)</w:t>
      </w:r>
    </w:p>
    <w:p>
      <w:r>
        <w:rPr>
          <w:rFonts w:ascii="微软雅黑" w:hAnsi="微软雅黑" w:eastAsia="微软雅黑"/>
        </w:rPr>
        <w:t>竞品存的是"图 + prompt";我们存的是"带角色/约束/关系/血缘的结构化白板 + 系列 DNA + 版本树"。用户在平台上组织的约束越多、系列越多,迁移成本越高,且这些结构化数据能持续喂给生成,形成"数据→更好结果→更多数据"的飞轮。通用工具要复制,得先说服用户把这套组织方式重做一遍。</w:t>
      </w:r>
    </w:p>
    <w:p>
      <w:pPr>
        <w:pStyle w:val="Heading3"/>
      </w:pPr>
      <w:r>
        <w:rPr>
          <w:rFonts w:ascii="微软雅黑" w:hAnsi="微软雅黑" w:eastAsia="微软雅黑"/>
          <w:b/>
        </w:rPr>
        <w:t>壁垒二:系列一致性工作流(方法论 + 数据 + UI 的组合)</w:t>
      </w:r>
    </w:p>
    <w:p>
      <w:r>
        <w:rPr>
          <w:rFonts w:ascii="微软雅黑" w:hAnsi="微软雅黑" w:eastAsia="微软雅黑"/>
        </w:rPr>
        <w:t>"系列 DNA + 受控变量轴 + 一致性检测/符合度可视化"是一整套方法论落地,不是单一模型能力。它要求数据结构(DNA/锁定/血缘)、算法(embedding 相似度)、交互(变化维度选择、相似度矩阵)三者咬合。竞品即使换上更强模型,也缺这套"如何用模型做出一致系列"的工程与产品沉淀。</w:t>
      </w:r>
    </w:p>
    <w:p>
      <w:pPr>
        <w:pStyle w:val="Heading3"/>
      </w:pPr>
      <w:r>
        <w:rPr>
          <w:rFonts w:ascii="微软雅黑" w:hAnsi="微软雅黑" w:eastAsia="微软雅黑"/>
          <w:b/>
        </w:rPr>
        <w:t>壁垒三:设计语言→模型指令的"编译层"(专业知识固化)</w:t>
      </w:r>
    </w:p>
    <w:p>
      <w:r>
        <w:rPr>
          <w:rFonts w:ascii="微软雅黑" w:hAnsi="微软雅黑" w:eastAsia="微软雅黑"/>
        </w:rPr>
        <w:t>把服装专业语言(廓形、结构、工艺、面料织法、印花母题)与"角色化白板约束"编译成高质量正/负向提示词与条件图的这一层,是可持续积累的专业资产(术语库、负向词库、结构约束模板、per-role 处理策略)。通用工具面向所有题材,不会为服装做这种深度编译,而这正是"结果专业可用"的关键。</w:t>
      </w:r>
    </w:p>
    <w:p>
      <w:pPr>
        <w:pStyle w:val="Heading3"/>
      </w:pPr>
      <w:r>
        <w:rPr>
          <w:rFonts w:ascii="微软雅黑" w:hAnsi="微软雅黑" w:eastAsia="微软雅黑"/>
          <w:b/>
        </w:rPr>
        <w:t>壁垒四:可编辑与血缘化的生成结果(可继续设计,而非一次性图)</w:t>
      </w:r>
    </w:p>
    <w:p>
      <w:r>
        <w:rPr>
          <w:rFonts w:ascii="微软雅黑" w:hAnsi="微软雅黑" w:eastAsia="微软雅黑"/>
        </w:rPr>
        <w:t>每张图都挂在"输入约束 + 版本 + 血缘树 + 所属系列"上,支持局部重绘、变体、回退、替换。用户得到的不是终点,而是"可继续设计下去的中间态"。这把产品从"出图工具"变成"设计过程的载体",切换成本与依赖度远高于一次性生图站。</w:t>
      </w:r>
    </w:p>
    <w:p>
      <w:r>
        <w:rPr>
          <w:rFonts w:ascii="微软雅黑" w:hAnsi="微软雅黑" w:eastAsia="微软雅黑"/>
          <w:b/>
        </w:rPr>
        <w:t>壁垒如何形成 &amp; 为何难复制</w:t>
      </w:r>
      <w:r>
        <w:rPr>
          <w:rFonts w:ascii="微软雅黑" w:hAnsi="微软雅黑" w:eastAsia="微软雅黑"/>
        </w:rPr>
        <w:t>:前期靠"编译层 + 系列工作流"做出"专业可用且成系列"的体验差;中期靠"结构化数据资产 + 血缘"锁定用户创作历史;长期靠数据飞轮与设计资产复用(色板/DNA/常用约束跨项目复用)形成习惯依赖。通用工具的产品重心在"泛题材单图生成",要转身做"服装系列工作流",等于重做产品定位、数据模型与领域知识,代价极高。</w:t>
      </w:r>
    </w:p>
    <w:p>
      <w:pPr>
        <w:pStyle w:val="Heading2"/>
      </w:pPr>
      <w:r>
        <w:rPr>
          <w:rFonts w:ascii="微软雅黑" w:hAnsi="微软雅黑" w:eastAsia="微软雅黑"/>
          <w:b/>
        </w:rPr>
        <w:t>十四、技术选型</w:t>
      </w:r>
    </w:p>
    <w:p>
      <w:r>
        <w:rPr>
          <w:rFonts w:ascii="微软雅黑" w:hAnsi="微软雅黑" w:eastAsia="微软雅黑"/>
        </w:rPr>
        <w:t>原则:小团队能快速开发、社区成熟、AI 编程工具易理解、托管优先降运维、可从 MVP 平滑扩展、不过早微服务。下表每项给出推荐、理由与备选。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1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</w:t>
            </w:r>
          </w:p>
        </w:tc>
        <w:tc>
          <w:tcPr>
            <w:tcW w:type="dxa" w:w="21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  <w:tc>
          <w:tcPr>
            <w:tcW w:type="dxa" w:w="21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前端框架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Next.js 14 (App Router) + React + TypeScript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生态最大、AI 工具最熟、SSR/路由/API 一体、招人易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Remix、纯 Vite+React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UI 组件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Tailwind CSS + shadcn/ui + Radix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无运行时、可控性强、复制即用、设计感好把控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MUI、Mantine、Chakra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无限画布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tldraw(SDK)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开箱即用的无限画布/选择/缩放/持久化,可自定义 shape,省下数月工作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Konva/react-konva(更底层更自由)、Excalidraw、tldraw 自研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状态管理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Zustand</w:t>
            </w:r>
            <w:r>
              <w:rPr>
                <w:rFonts w:ascii="微软雅黑" w:hAnsi="微软雅黑" w:eastAsia="微软雅黑"/>
                <w:sz w:val="18"/>
              </w:rPr>
              <w:t xml:space="preserve">(客户端/白板临时态)+ </w:t>
            </w:r>
            <w:r>
              <w:rPr>
                <w:rFonts w:ascii="微软雅黑" w:hAnsi="微软雅黑" w:eastAsia="微软雅黑"/>
                <w:b/>
                <w:sz w:val="18"/>
              </w:rPr>
              <w:t>TanStack Query</w:t>
            </w:r>
            <w:r>
              <w:rPr>
                <w:rFonts w:ascii="微软雅黑" w:hAnsi="微软雅黑" w:eastAsia="微软雅黑"/>
                <w:sz w:val="18"/>
              </w:rPr>
              <w:t>(服务器态)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轻、少样板、心智简单;服务器态与本地态分治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Redux Toolkit、Jotai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数据请求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TanStack Query + 类型化 fetch(或 tRPC)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缓存/重试/失效/乐观更新开箱即用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SWR、原生 fetch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后端框架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Node + TypeScript,NestJS(模块化单体)</w:t>
            </w:r>
            <w:r>
              <w:rPr>
                <w:rFonts w:ascii="微软雅黑" w:hAnsi="微软雅黑" w:eastAsia="微软雅黑"/>
                <w:sz w:val="18"/>
              </w:rPr>
              <w:t xml:space="preserve"> 或 Next.js Route Handlers + 独立 worker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前后端同语言、模块边界清晰、DI 利于分层;长任务交给独立 worker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Fastify、Python FastAPI(若团队偏 Py)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PostgreSQL + Prisma 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关系型 + JSONB 兼得;Prisma 迁移/类型安全,AI 工具友好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Drizzle ORM、Supabase Postgres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缓存/队列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Redis(缓存)+ BullMQ(队列)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生态成熟、可靠、可观测(Bull Board);MVP 单实例即可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Upstash Redis(无服务器)、SQS+Lambda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对象存储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Cloudflare R2</w:t>
            </w:r>
            <w:r>
              <w:rPr>
                <w:rFonts w:ascii="微软雅黑" w:hAnsi="微软雅黑" w:eastAsia="微软雅黑"/>
                <w:sz w:val="18"/>
              </w:rPr>
              <w:t>(或 S3)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R2 出口零费用,图片外发多时省钱;S3 兼容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AWS S3、阿里云 OSS(国内)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图片处理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sharp(Node)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高性能生成缩略图/多档尺寸/格式转换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云上图片处理服务、imgproxy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CDN/图片分发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Cloudflare(配 R2)/ imgproxy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就近分发、按需变换、签名 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CloudFront、又拍云(国内)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AI 接入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聚合推理平台(fal.ai / Replicate)+ 官方 API</w:t>
            </w:r>
            <w:r>
              <w:rPr>
                <w:rFonts w:ascii="微软雅黑" w:hAnsi="微软雅黑" w:eastAsia="微软雅黑"/>
                <w:sz w:val="18"/>
              </w:rPr>
              <w:t xml:space="preserve"> 经统一抽象层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免自建 GPU、按量付费、模型可换;抽象层防锁定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自建 ComfyUI+GPU(后期降本)、各家官方 SDK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图像理解/LLM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多模态 LLM(如 GPT-4o 级 / Claude / Qwen-VL)</w:t>
            </w:r>
            <w:r>
              <w:rPr>
                <w:rFonts w:ascii="微软雅黑" w:hAnsi="微软雅黑" w:eastAsia="微软雅黑"/>
                <w:sz w:val="18"/>
              </w:rPr>
              <w:t xml:space="preserve"> 经抽象层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白板理解、提示词增强、概念文案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开源 VLM 自部署(后期)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实时通信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MVP:轮询 + SSE</w:t>
            </w:r>
            <w:r>
              <w:rPr>
                <w:rFonts w:ascii="微软雅黑" w:hAnsi="微软雅黑" w:eastAsia="微软雅黑"/>
                <w:sz w:val="18"/>
              </w:rPr>
              <w:t xml:space="preserve">;协作期再上 </w:t>
            </w:r>
            <w:r>
              <w:rPr>
                <w:rFonts w:ascii="微软雅黑" w:hAnsi="微软雅黑" w:eastAsia="微软雅黑"/>
                <w:b/>
                <w:sz w:val="18"/>
              </w:rPr>
              <w:t>WebSocket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生成状态用 SSE 足够,避免过早引入长连基础设施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WebSocket(Socket.IO)、Ably/Pusher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认证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Supabase Auth</w:t>
            </w:r>
            <w:r>
              <w:rPr>
                <w:rFonts w:ascii="微软雅黑" w:hAnsi="微软雅黑" w:eastAsia="微软雅黑"/>
                <w:sz w:val="18"/>
              </w:rPr>
              <w:t xml:space="preserve"> 或 </w:t>
            </w:r>
            <w:r>
              <w:rPr>
                <w:rFonts w:ascii="微软雅黑" w:hAnsi="微软雅黑" w:eastAsia="微软雅黑"/>
                <w:b/>
                <w:sz w:val="18"/>
              </w:rPr>
              <w:t>Clerk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托管、少运维、含邮箱/OAuth;Supabase 还带 DB/Storage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自建 Auth.js(NextAuth)、Lucia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支付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Stripe(海外)+ 微信/支付宝(国内)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Stripe 订阅/计量成熟;国内需本地支付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Paddle(含税务)、LemonSqueezy(MoR)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日志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pino(结构化 JSON)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高性能、结构化、易接入采集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winston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监控/指标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OpenTelemetry + Grafana/Prometheus</w:t>
            </w:r>
            <w:r>
              <w:rPr>
                <w:rFonts w:ascii="微软雅黑" w:hAnsi="微软雅黑" w:eastAsia="微软雅黑"/>
                <w:sz w:val="18"/>
              </w:rPr>
              <w:t xml:space="preserve"> 或托管(Grafana Cloud)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统一 trace/metric;托管省运维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Datadog(贵)、Better Stack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错误追踪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Sentry(前后端)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前后端一体、上手快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Rollbar、self-host GlitchTip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产品分析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PostHog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漏斗/留存/事件,验证核心假设必备;可自托管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Amplitude、Mixpanel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部署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前端 Vercel;后端+worker Railway/Render/Fly.io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部署即用、零运维起步;后期可迁 Docker+VPS 降本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全 Docker 到单台 VPS(最省钱)、AWS ECS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CI/CD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GitHub 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免费额度足、生态全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GitLab CI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Vitest(单测)+ Playwright(E2E)+ Prisma 测试库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快、TS 友好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Jest、Cypress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包管理/Monorepo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pnpm + Turborepo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快、省盘、任务缓存;支持 web/api/worker/shared 共存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npm workspaces、Nx</w:t>
            </w:r>
          </w:p>
        </w:tc>
      </w:tr>
    </w:tbl>
    <w:p/>
    <w:p>
      <w:r>
        <w:rPr>
          <w:rFonts w:ascii="微软雅黑" w:hAnsi="微软雅黑" w:eastAsia="微软雅黑"/>
          <w:b/>
        </w:rPr>
        <w:t>关于 Supabase 的取舍(重要决策)</w:t>
      </w:r>
      <w:r>
        <w:rPr>
          <w:rFonts w:ascii="微软雅黑" w:hAnsi="微软雅黑" w:eastAsia="微软雅黑"/>
        </w:rPr>
        <w:t>:Supabase 把 Postgres + Auth + Storage + RLS 打包,MVP 提速极大、运维极省,是本方案推荐的"默认起点"。</w:t>
      </w:r>
      <w:r>
        <w:rPr>
          <w:rFonts w:ascii="微软雅黑" w:hAnsi="微软雅黑" w:eastAsia="微软雅黑"/>
          <w:b/>
        </w:rPr>
        <w:t>代价</w:t>
      </w:r>
      <w:r>
        <w:rPr>
          <w:rFonts w:ascii="微软雅黑" w:hAnsi="微软雅黑" w:eastAsia="微软雅黑"/>
        </w:rPr>
        <w:t>:一定程度的供应商绑定、RLS 行级安全需要认真设计、复杂后端逻辑仍需自建服务。</w:t>
      </w:r>
      <w:r>
        <w:rPr>
          <w:rFonts w:ascii="微软雅黑" w:hAnsi="微软雅黑" w:eastAsia="微软雅黑"/>
          <w:b/>
        </w:rPr>
        <w:t>备选</w:t>
      </w:r>
      <w:r>
        <w:rPr>
          <w:rFonts w:ascii="微软雅黑" w:hAnsi="微软雅黑" w:eastAsia="微软雅黑"/>
        </w:rPr>
        <w:t>:自建 Postgres + Auth.js + R2,更自由但更慢。建议:</w:t>
      </w:r>
      <w:r>
        <w:rPr>
          <w:rFonts w:ascii="微软雅黑" w:hAnsi="微软雅黑" w:eastAsia="微软雅黑"/>
          <w:b/>
        </w:rPr>
        <w:t>MVP 用 Supabase(DB+Auth+Storage)+ 独立 Node worker 跑队列与 AI 编排</w:t>
      </w:r>
      <w:r>
        <w:rPr>
          <w:rFonts w:ascii="微软雅黑" w:hAnsi="微软雅黑" w:eastAsia="微软雅黑"/>
        </w:rPr>
        <w:t>,兼顾速度与可控。</w:t>
      </w:r>
    </w:p>
    <w:p>
      <w:pPr>
        <w:pStyle w:val="Heading2"/>
      </w:pPr>
      <w:r>
        <w:rPr>
          <w:rFonts w:ascii="微软雅黑" w:hAnsi="微软雅黑" w:eastAsia="微软雅黑"/>
          <w:b/>
        </w:rPr>
        <w:t>十五、系统架构</w:t>
      </w:r>
    </w:p>
    <w:p>
      <w:r>
        <w:rPr>
          <w:rFonts w:ascii="微软雅黑" w:hAnsi="微软雅黑" w:eastAsia="微软雅黑"/>
        </w:rPr>
        <w:t>采用你指定的:</w:t>
      </w:r>
      <w:r>
        <w:rPr>
          <w:rFonts w:ascii="微软雅黑" w:hAnsi="微软雅黑" w:eastAsia="微软雅黑"/>
          <w:b/>
        </w:rPr>
        <w:t>模块化单体后端 + 独立前端 + 外部 AI 模型服务 + 对象存储 + 异步队列</w:t>
      </w:r>
      <w:r>
        <w:rPr>
          <w:rFonts w:ascii="微软雅黑" w:hAnsi="微软雅黑" w:eastAsia="微软雅黑"/>
        </w:rPr>
        <w:t>。不做微服务。唯一的"拆分"是把</w:t>
      </w:r>
      <w:r>
        <w:rPr>
          <w:rFonts w:ascii="微软雅黑" w:hAnsi="微软雅黑" w:eastAsia="微软雅黑"/>
          <w:b/>
        </w:rPr>
        <w:t>长耗时的 AI 任务放到独立 worker 进程</w:t>
      </w:r>
      <w:r>
        <w:rPr>
          <w:rFonts w:ascii="微软雅黑" w:hAnsi="微软雅黑" w:eastAsia="微软雅黑"/>
        </w:rPr>
        <w:t>(与 API 同代码库、共享模块),因为 Serverless/请求线程不适合跑数十秒的生成。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15.1 系统架构图</w:t>
      </w:r>
    </w:p>
    <w:p>
      <w:r>
        <w:rPr>
          <w:rFonts w:ascii="微软雅黑" w:hAnsi="微软雅黑" w:eastAsia="微软雅黑"/>
          <w:i/>
          <w:color w:val="666666"/>
          <w:sz w:val="18"/>
        </w:rPr>
        <w:t>【Mermaid 图 · 源码,可粘贴到 mermaid.live 或支持 Mermaid 的编辑器渲染】</w:t>
      </w:r>
    </w:p>
    <w:p>
      <w:pPr>
        <w:shd w:val="clear" w:color="auto" w:fill="F2F3F5"/>
        <w:spacing w:after="120" w:before="80"/>
        <w:ind w:left="144"/>
      </w:pPr>
      <w:r>
        <w:rPr>
          <w:rFonts w:ascii="Consolas" w:hAnsi="Consolas" w:eastAsia="Consolas"/>
          <w:sz w:val="18"/>
        </w:rPr>
        <w:t>graph TD</w:t>
        <w:br/>
      </w:r>
      <w:r>
        <w:rPr>
          <w:rFonts w:ascii="Consolas" w:hAnsi="Consolas" w:eastAsia="Consolas"/>
          <w:sz w:val="18"/>
        </w:rPr>
        <w:t xml:space="preserve">  U["设计师浏览器&lt;br/&gt;Next.js + tldraw 画布"]</w:t>
        <w:br/>
      </w:r>
      <w:r>
        <w:rPr>
          <w:rFonts w:ascii="Consolas" w:hAnsi="Consolas" w:eastAsia="Consolas"/>
          <w:sz w:val="18"/>
        </w:rPr>
        <w:t xml:space="preserve">  CDN["Cloudflare CDN&lt;br/&gt;图片就近分发/签名URL"]</w:t>
        <w:br/>
      </w:r>
      <w:r>
        <w:rPr>
          <w:rFonts w:ascii="Consolas" w:hAnsi="Consolas" w:eastAsia="Consolas"/>
          <w:sz w:val="18"/>
        </w:rPr>
        <w:t xml:space="preserve">  API["模块化单体 API&lt;br/&gt;(NestJS / Next Route Handlers)&lt;br/&gt;Auth·Project·Board·Gen·Collection·Billing"]</w:t>
        <w:br/>
      </w:r>
      <w:r>
        <w:rPr>
          <w:rFonts w:ascii="Consolas" w:hAnsi="Consolas" w:eastAsia="Consolas"/>
          <w:sz w:val="18"/>
        </w:rPr>
        <w:t xml:space="preserve">  W["AI 任务 Worker&lt;br/&gt;(BullMQ 消费者, 同库共享模块)"]</w:t>
        <w:br/>
      </w:r>
      <w:r>
        <w:rPr>
          <w:rFonts w:ascii="Consolas" w:hAnsi="Consolas" w:eastAsia="Consolas"/>
          <w:sz w:val="18"/>
        </w:rPr>
        <w:t xml:space="preserve">  DB[("PostgreSQL&lt;br/&gt;关系数据 + JSONB")]</w:t>
        <w:br/>
      </w:r>
      <w:r>
        <w:rPr>
          <w:rFonts w:ascii="Consolas" w:hAnsi="Consolas" w:eastAsia="Consolas"/>
          <w:sz w:val="18"/>
        </w:rPr>
        <w:t xml:space="preserve">  R[("Redis&lt;br/&gt;缓存 + BullMQ 队列")]</w:t>
        <w:br/>
      </w:r>
      <w:r>
        <w:rPr>
          <w:rFonts w:ascii="Consolas" w:hAnsi="Consolas" w:eastAsia="Consolas"/>
          <w:sz w:val="18"/>
        </w:rPr>
        <w:t xml:space="preserve">  OS[("对象存储 R2/S3&lt;br/&gt;原图 + 缩略图")]</w:t>
        <w:br/>
      </w:r>
      <w:r>
        <w:rPr>
          <w:rFonts w:ascii="Consolas" w:hAnsi="Consolas" w:eastAsia="Consolas"/>
          <w:sz w:val="18"/>
        </w:rPr>
        <w:t xml:space="preserve">  subgraph EXT["外部 AI 模型服务(可替换)"]</w:t>
        <w:br/>
      </w:r>
      <w:r>
        <w:rPr>
          <w:rFonts w:ascii="Consolas" w:hAnsi="Consolas" w:eastAsia="Consolas"/>
          <w:sz w:val="18"/>
        </w:rPr>
        <w:t xml:space="preserve">    T2I["文生图/图生图"]</w:t>
        <w:br/>
      </w:r>
      <w:r>
        <w:rPr>
          <w:rFonts w:ascii="Consolas" w:hAnsi="Consolas" w:eastAsia="Consolas"/>
          <w:sz w:val="18"/>
        </w:rPr>
        <w:t xml:space="preserve">    INP["局部重绘"]</w:t>
        <w:br/>
      </w:r>
      <w:r>
        <w:rPr>
          <w:rFonts w:ascii="Consolas" w:hAnsi="Consolas" w:eastAsia="Consolas"/>
          <w:sz w:val="18"/>
        </w:rPr>
        <w:t xml:space="preserve">    UP["超分"]</w:t>
        <w:br/>
      </w:r>
      <w:r>
        <w:rPr>
          <w:rFonts w:ascii="Consolas" w:hAnsi="Consolas" w:eastAsia="Consolas"/>
          <w:sz w:val="18"/>
        </w:rPr>
        <w:t xml:space="preserve">    VLM["图像理解 VLM"]</w:t>
        <w:br/>
      </w:r>
      <w:r>
        <w:rPr>
          <w:rFonts w:ascii="Consolas" w:hAnsi="Consolas" w:eastAsia="Consolas"/>
          <w:sz w:val="18"/>
        </w:rPr>
        <w:t xml:space="preserve">    LLM["文本 LLM"]</w:t>
        <w:br/>
      </w:r>
      <w:r>
        <w:rPr>
          <w:rFonts w:ascii="Consolas" w:hAnsi="Consolas" w:eastAsia="Consolas"/>
          <w:sz w:val="18"/>
        </w:rPr>
        <w:t xml:space="preserve">  end</w:t>
        <w:br/>
      </w:r>
      <w:r>
        <w:rPr>
          <w:rFonts w:ascii="Consolas" w:hAnsi="Consolas" w:eastAsia="Consolas"/>
          <w:sz w:val="18"/>
        </w:rPr>
        <w:t xml:space="preserve">  PAY["支付 Stripe/微信"]</w:t>
        <w:br/>
      </w:r>
      <w:r>
        <w:rPr>
          <w:rFonts w:ascii="Consolas" w:hAnsi="Consolas" w:eastAsia="Consolas"/>
          <w:sz w:val="18"/>
        </w:rPr>
        <w:t xml:space="preserve">  OBS["Sentry / PostHog / 日志采集"]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U --&gt;|"REST/SSE"| API</w:t>
        <w:br/>
      </w:r>
      <w:r>
        <w:rPr>
          <w:rFonts w:ascii="Consolas" w:hAnsi="Consolas" w:eastAsia="Consolas"/>
          <w:sz w:val="18"/>
        </w:rPr>
        <w:t xml:space="preserve">  U --&gt;|"直传(签名URL)"| OS</w:t>
        <w:br/>
      </w:r>
      <w:r>
        <w:rPr>
          <w:rFonts w:ascii="Consolas" w:hAnsi="Consolas" w:eastAsia="Consolas"/>
          <w:sz w:val="18"/>
        </w:rPr>
        <w:t xml:space="preserve">  U --&gt;|"读图"| CDN --&gt; OS</w:t>
        <w:br/>
      </w:r>
      <w:r>
        <w:rPr>
          <w:rFonts w:ascii="Consolas" w:hAnsi="Consolas" w:eastAsia="Consolas"/>
          <w:sz w:val="18"/>
        </w:rPr>
        <w:t xml:space="preserve">  API --&gt; DB</w:t>
        <w:br/>
      </w:r>
      <w:r>
        <w:rPr>
          <w:rFonts w:ascii="Consolas" w:hAnsi="Consolas" w:eastAsia="Consolas"/>
          <w:sz w:val="18"/>
        </w:rPr>
        <w:t xml:space="preserve">  API --&gt; R</w:t>
        <w:br/>
      </w:r>
      <w:r>
        <w:rPr>
          <w:rFonts w:ascii="Consolas" w:hAnsi="Consolas" w:eastAsia="Consolas"/>
          <w:sz w:val="18"/>
        </w:rPr>
        <w:t xml:space="preserve">  API --&gt;|"入队"| R</w:t>
        <w:br/>
      </w:r>
      <w:r>
        <w:rPr>
          <w:rFonts w:ascii="Consolas" w:hAnsi="Consolas" w:eastAsia="Consolas"/>
          <w:sz w:val="18"/>
        </w:rPr>
        <w:t xml:space="preserve">  W --&gt;|"消费"| R</w:t>
        <w:br/>
      </w:r>
      <w:r>
        <w:rPr>
          <w:rFonts w:ascii="Consolas" w:hAnsi="Consolas" w:eastAsia="Consolas"/>
          <w:sz w:val="18"/>
        </w:rPr>
        <w:t xml:space="preserve">  W --&gt; DB</w:t>
        <w:br/>
      </w:r>
      <w:r>
        <w:rPr>
          <w:rFonts w:ascii="Consolas" w:hAnsi="Consolas" w:eastAsia="Consolas"/>
          <w:sz w:val="18"/>
        </w:rPr>
        <w:t xml:space="preserve">  W --&gt; OS</w:t>
        <w:br/>
      </w:r>
      <w:r>
        <w:rPr>
          <w:rFonts w:ascii="Consolas" w:hAnsi="Consolas" w:eastAsia="Consolas"/>
          <w:sz w:val="18"/>
        </w:rPr>
        <w:t xml:space="preserve">  W --&gt;|"统一抽象层"| EXT</w:t>
        <w:br/>
      </w:r>
      <w:r>
        <w:rPr>
          <w:rFonts w:ascii="Consolas" w:hAnsi="Consolas" w:eastAsia="Consolas"/>
          <w:sz w:val="18"/>
        </w:rPr>
        <w:t xml:space="preserve">  API --&gt;|"回调/校验"| PAY</w:t>
        <w:br/>
      </w:r>
      <w:r>
        <w:rPr>
          <w:rFonts w:ascii="Consolas" w:hAnsi="Consolas" w:eastAsia="Consolas"/>
          <w:sz w:val="18"/>
        </w:rPr>
        <w:t xml:space="preserve">  API --&gt; OBS</w:t>
        <w:br/>
      </w:r>
      <w:r>
        <w:rPr>
          <w:rFonts w:ascii="Consolas" w:hAnsi="Consolas" w:eastAsia="Consolas"/>
          <w:sz w:val="18"/>
        </w:rPr>
        <w:t xml:space="preserve">  U --&gt; OBS</w:t>
      </w:r>
    </w:p>
    <w:p>
      <w:pPr>
        <w:pStyle w:val="Heading3"/>
      </w:pPr>
      <w:r>
        <w:rPr>
          <w:rFonts w:ascii="微软雅黑" w:hAnsi="微软雅黑" w:eastAsia="微软雅黑"/>
          <w:b/>
        </w:rPr>
        <w:t>15.2 核心用户流程图</w:t>
      </w:r>
    </w:p>
    <w:p>
      <w:r>
        <w:rPr>
          <w:rFonts w:ascii="微软雅黑" w:hAnsi="微软雅黑" w:eastAsia="微软雅黑"/>
          <w:i/>
          <w:color w:val="666666"/>
          <w:sz w:val="18"/>
        </w:rPr>
        <w:t>【Mermaid 图 · 源码,可粘贴到 mermaid.live 或支持 Mermaid 的编辑器渲染】</w:t>
      </w:r>
    </w:p>
    <w:p>
      <w:pPr>
        <w:shd w:val="clear" w:color="auto" w:fill="F2F3F5"/>
        <w:spacing w:after="120" w:before="80"/>
        <w:ind w:left="144"/>
      </w:pPr>
      <w:r>
        <w:rPr>
          <w:rFonts w:ascii="Consolas" w:hAnsi="Consolas" w:eastAsia="Consolas"/>
          <w:sz w:val="18"/>
        </w:rPr>
        <w:t>flowchart TD</w:t>
        <w:br/>
      </w:r>
      <w:r>
        <w:rPr>
          <w:rFonts w:ascii="Consolas" w:hAnsi="Consolas" w:eastAsia="Consolas"/>
          <w:sz w:val="18"/>
        </w:rPr>
        <w:t xml:space="preserve">  A["登录"] --&gt; B["首页:项目库"]</w:t>
        <w:br/>
      </w:r>
      <w:r>
        <w:rPr>
          <w:rFonts w:ascii="Consolas" w:hAnsi="Consolas" w:eastAsia="Consolas"/>
          <w:sz w:val="18"/>
        </w:rPr>
        <w:t xml:space="preserve">  B --&gt; C["打开/新建项目 → 白板"]</w:t>
        <w:br/>
      </w:r>
      <w:r>
        <w:rPr>
          <w:rFonts w:ascii="Consolas" w:hAnsi="Consolas" w:eastAsia="Consolas"/>
          <w:sz w:val="18"/>
        </w:rPr>
        <w:t xml:space="preserve">  C --&gt; D["上传参考 / 建色卡便签"]</w:t>
        <w:br/>
      </w:r>
      <w:r>
        <w:rPr>
          <w:rFonts w:ascii="Consolas" w:hAnsi="Consolas" w:eastAsia="Consolas"/>
          <w:sz w:val="18"/>
        </w:rPr>
        <w:t xml:space="preserve">  D --&gt; E["系统推断元素角色, 用户微调"]</w:t>
        <w:br/>
      </w:r>
      <w:r>
        <w:rPr>
          <w:rFonts w:ascii="Consolas" w:hAnsi="Consolas" w:eastAsia="Consolas"/>
          <w:sz w:val="18"/>
        </w:rPr>
        <w:t xml:space="preserve">  E --&gt; F["框选元素 + 一句话意图"]</w:t>
        <w:br/>
      </w:r>
      <w:r>
        <w:rPr>
          <w:rFonts w:ascii="Consolas" w:hAnsi="Consolas" w:eastAsia="Consolas"/>
          <w:sz w:val="18"/>
        </w:rPr>
        <w:t xml:space="preserve">  F --&gt; G["生成(异步) → 候选卡"]</w:t>
        <w:br/>
      </w:r>
      <w:r>
        <w:rPr>
          <w:rFonts w:ascii="Consolas" w:hAnsi="Consolas" w:eastAsia="Consolas"/>
          <w:sz w:val="18"/>
        </w:rPr>
        <w:t xml:space="preserve">  G --&gt; H{"满意?"}</w:t>
        <w:br/>
      </w:r>
      <w:r>
        <w:rPr>
          <w:rFonts w:ascii="Consolas" w:hAnsi="Consolas" w:eastAsia="Consolas"/>
          <w:sz w:val="18"/>
        </w:rPr>
        <w:t xml:space="preserve">  H --&gt;|"否"| I["局部重绘/变体/换参"] --&gt; G</w:t>
        <w:br/>
      </w:r>
      <w:r>
        <w:rPr>
          <w:rFonts w:ascii="Consolas" w:hAnsi="Consolas" w:eastAsia="Consolas"/>
          <w:sz w:val="18"/>
        </w:rPr>
        <w:t xml:space="preserve">  H --&gt;|"是"| J["采纳入白板 + 存为设计资产"]</w:t>
        <w:br/>
      </w:r>
      <w:r>
        <w:rPr>
          <w:rFonts w:ascii="Consolas" w:hAnsi="Consolas" w:eastAsia="Consolas"/>
          <w:sz w:val="18"/>
        </w:rPr>
        <w:t xml:space="preserve">  J --&gt; K{"要成系列?"}</w:t>
        <w:br/>
      </w:r>
      <w:r>
        <w:rPr>
          <w:rFonts w:ascii="Consolas" w:hAnsi="Consolas" w:eastAsia="Consolas"/>
          <w:sz w:val="18"/>
        </w:rPr>
        <w:t xml:space="preserve">  K --&gt;|"是"| L["设为 Hero → 生成系列 DNA → 扩展 Look"]</w:t>
        <w:br/>
      </w:r>
      <w:r>
        <w:rPr>
          <w:rFonts w:ascii="Consolas" w:hAnsi="Consolas" w:eastAsia="Consolas"/>
          <w:sz w:val="18"/>
        </w:rPr>
        <w:t xml:space="preserve">  K --&gt;|"否"| M["继续下一方向"]</w:t>
        <w:br/>
      </w:r>
      <w:r>
        <w:rPr>
          <w:rFonts w:ascii="Consolas" w:hAnsi="Consolas" w:eastAsia="Consolas"/>
          <w:sz w:val="18"/>
        </w:rPr>
        <w:t xml:space="preserve">  L --&gt; N["评审一致性 → 导出 Lookbook"]</w:t>
        <w:br/>
      </w:r>
      <w:r>
        <w:rPr>
          <w:rFonts w:ascii="Consolas" w:hAnsi="Consolas" w:eastAsia="Consolas"/>
          <w:sz w:val="18"/>
        </w:rPr>
        <w:t xml:space="preserve">  M --&gt; F</w:t>
      </w:r>
    </w:p>
    <w:p>
      <w:pPr>
        <w:pStyle w:val="Heading3"/>
      </w:pPr>
      <w:r>
        <w:rPr>
          <w:rFonts w:ascii="微软雅黑" w:hAnsi="微软雅黑" w:eastAsia="微软雅黑"/>
          <w:b/>
        </w:rPr>
        <w:t>15.3 AI 生成任务流程图</w:t>
      </w:r>
    </w:p>
    <w:p>
      <w:r>
        <w:rPr>
          <w:rFonts w:ascii="微软雅黑" w:hAnsi="微软雅黑" w:eastAsia="微软雅黑"/>
          <w:i/>
          <w:color w:val="666666"/>
          <w:sz w:val="18"/>
        </w:rPr>
        <w:t>【Mermaid 图 · 源码,可粘贴到 mermaid.live 或支持 Mermaid 的编辑器渲染】</w:t>
      </w:r>
    </w:p>
    <w:p>
      <w:pPr>
        <w:shd w:val="clear" w:color="auto" w:fill="F2F3F5"/>
        <w:spacing w:after="120" w:before="80"/>
        <w:ind w:left="144"/>
      </w:pPr>
      <w:r>
        <w:rPr>
          <w:rFonts w:ascii="Consolas" w:hAnsi="Consolas" w:eastAsia="Consolas"/>
          <w:sz w:val="18"/>
        </w:rPr>
        <w:t>sequenceDiagram</w:t>
        <w:br/>
      </w:r>
      <w:r>
        <w:rPr>
          <w:rFonts w:ascii="Consolas" w:hAnsi="Consolas" w:eastAsia="Consolas"/>
          <w:sz w:val="18"/>
        </w:rPr>
        <w:t xml:space="preserve">  participant FE as 前端</w:t>
        <w:br/>
      </w:r>
      <w:r>
        <w:rPr>
          <w:rFonts w:ascii="Consolas" w:hAnsi="Consolas" w:eastAsia="Consolas"/>
          <w:sz w:val="18"/>
        </w:rPr>
        <w:t xml:space="preserve">  participant API as API(单体)</w:t>
        <w:br/>
      </w:r>
      <w:r>
        <w:rPr>
          <w:rFonts w:ascii="Consolas" w:hAnsi="Consolas" w:eastAsia="Consolas"/>
          <w:sz w:val="18"/>
        </w:rPr>
        <w:t xml:space="preserve">  participant DB as Postgres</w:t>
        <w:br/>
      </w:r>
      <w:r>
        <w:rPr>
          <w:rFonts w:ascii="Consolas" w:hAnsi="Consolas" w:eastAsia="Consolas"/>
          <w:sz w:val="18"/>
        </w:rPr>
        <w:t xml:space="preserve">  participant Q as Redis/BullMQ</w:t>
        <w:br/>
      </w:r>
      <w:r>
        <w:rPr>
          <w:rFonts w:ascii="Consolas" w:hAnsi="Consolas" w:eastAsia="Consolas"/>
          <w:sz w:val="18"/>
        </w:rPr>
        <w:t xml:space="preserve">  participant W as Worker</w:t>
        <w:br/>
      </w:r>
      <w:r>
        <w:rPr>
          <w:rFonts w:ascii="Consolas" w:hAnsi="Consolas" w:eastAsia="Consolas"/>
          <w:sz w:val="18"/>
        </w:rPr>
        <w:t xml:space="preserve">  participant MS as 模型服务</w:t>
        <w:br/>
      </w:r>
      <w:r>
        <w:rPr>
          <w:rFonts w:ascii="Consolas" w:hAnsi="Consolas" w:eastAsia="Consolas"/>
          <w:sz w:val="18"/>
        </w:rPr>
        <w:t xml:space="preserve">  FE-&gt;&gt;API: POST /generations (意图+元素+权重, Idempotency-Key)</w:t>
        <w:br/>
      </w:r>
      <w:r>
        <w:rPr>
          <w:rFonts w:ascii="Consolas" w:hAnsi="Consolas" w:eastAsia="Consolas"/>
          <w:sz w:val="18"/>
        </w:rPr>
        <w:t xml:space="preserve">  API-&gt;&gt;DB: 建 task(queued) + 预扣积分(幂等)</w:t>
        <w:br/>
      </w:r>
      <w:r>
        <w:rPr>
          <w:rFonts w:ascii="Consolas" w:hAnsi="Consolas" w:eastAsia="Consolas"/>
          <w:sz w:val="18"/>
        </w:rPr>
        <w:t xml:space="preserve">  API-&gt;&gt;Q: 入队 job(task_id)</w:t>
        <w:br/>
      </w:r>
      <w:r>
        <w:rPr>
          <w:rFonts w:ascii="Consolas" w:hAnsi="Consolas" w:eastAsia="Consolas"/>
          <w:sz w:val="18"/>
        </w:rPr>
        <w:t xml:space="preserve">  API--&gt;&gt;FE: 202 {task_id}</w:t>
        <w:br/>
      </w:r>
      <w:r>
        <w:rPr>
          <w:rFonts w:ascii="Consolas" w:hAnsi="Consolas" w:eastAsia="Consolas"/>
          <w:sz w:val="18"/>
        </w:rPr>
        <w:t xml:space="preserve">  FE-&gt;&gt;API: 打开 SSE /generations/{id}/events</w:t>
        <w:br/>
      </w:r>
      <w:r>
        <w:rPr>
          <w:rFonts w:ascii="Consolas" w:hAnsi="Consolas" w:eastAsia="Consolas"/>
          <w:sz w:val="18"/>
        </w:rPr>
        <w:t xml:space="preserve">  W-&gt;&gt;Q: 取 job</w:t>
        <w:br/>
      </w:r>
      <w:r>
        <w:rPr>
          <w:rFonts w:ascii="Consolas" w:hAnsi="Consolas" w:eastAsia="Consolas"/>
          <w:sz w:val="18"/>
        </w:rPr>
        <w:t xml:space="preserve">  W-&gt;&gt;DB: task=running</w:t>
        <w:br/>
      </w:r>
      <w:r>
        <w:rPr>
          <w:rFonts w:ascii="Consolas" w:hAnsi="Consolas" w:eastAsia="Consolas"/>
          <w:sz w:val="18"/>
        </w:rPr>
        <w:t xml:space="preserve">  W-&gt;&gt;MS: (可选)VLM 理解参考图</w:t>
        <w:br/>
      </w:r>
      <w:r>
        <w:rPr>
          <w:rFonts w:ascii="Consolas" w:hAnsi="Consolas" w:eastAsia="Consolas"/>
          <w:sz w:val="18"/>
        </w:rPr>
        <w:t xml:space="preserve">  W-&gt;&gt;MS: 提交出图(t2i/i2i)</w:t>
        <w:br/>
      </w:r>
      <w:r>
        <w:rPr>
          <w:rFonts w:ascii="Consolas" w:hAnsi="Consolas" w:eastAsia="Consolas"/>
          <w:sz w:val="18"/>
        </w:rPr>
        <w:t xml:space="preserve">  MS--&gt;&gt;W: 结果图 URL/字节</w:t>
        <w:br/>
      </w:r>
      <w:r>
        <w:rPr>
          <w:rFonts w:ascii="Consolas" w:hAnsi="Consolas" w:eastAsia="Consolas"/>
          <w:sz w:val="18"/>
        </w:rPr>
        <w:t xml:space="preserve">  W-&gt;&gt;MS: (可选)超分</w:t>
        <w:br/>
      </w:r>
      <w:r>
        <w:rPr>
          <w:rFonts w:ascii="Consolas" w:hAnsi="Consolas" w:eastAsia="Consolas"/>
          <w:sz w:val="18"/>
        </w:rPr>
        <w:t xml:space="preserve">  W-&gt;&gt;OS: 存原图+缩略图</w:t>
        <w:br/>
      </w:r>
      <w:r>
        <w:rPr>
          <w:rFonts w:ascii="Consolas" w:hAnsi="Consolas" w:eastAsia="Consolas"/>
          <w:sz w:val="18"/>
        </w:rPr>
        <w:t xml:space="preserve">  W-&gt;&gt;DB: task=succeeded + 结果 + 结算积分</w:t>
        <w:br/>
      </w:r>
      <w:r>
        <w:rPr>
          <w:rFonts w:ascii="Consolas" w:hAnsi="Consolas" w:eastAsia="Consolas"/>
          <w:sz w:val="18"/>
        </w:rPr>
        <w:t xml:space="preserve">  W--&gt;&gt;API: 事件</w:t>
        <w:br/>
      </w:r>
      <w:r>
        <w:rPr>
          <w:rFonts w:ascii="Consolas" w:hAnsi="Consolas" w:eastAsia="Consolas"/>
          <w:sz w:val="18"/>
        </w:rPr>
        <w:t xml:space="preserve">  API--&gt;&gt;FE: SSE: succeeded(结果)</w:t>
        <w:br/>
      </w:r>
      <w:r>
        <w:rPr>
          <w:rFonts w:ascii="Consolas" w:hAnsi="Consolas" w:eastAsia="Consolas"/>
          <w:sz w:val="18"/>
        </w:rPr>
        <w:t xml:space="preserve">  Note over W,DB: 失败→task=failed→退还预扣→SSE:failed(可读原因)</w:t>
      </w:r>
    </w:p>
    <w:p>
      <w:pPr>
        <w:pStyle w:val="Heading3"/>
      </w:pPr>
      <w:r>
        <w:rPr>
          <w:rFonts w:ascii="微软雅黑" w:hAnsi="微软雅黑" w:eastAsia="微软雅黑"/>
          <w:b/>
        </w:rPr>
        <w:t>15.4 白板数据流图</w:t>
      </w:r>
    </w:p>
    <w:p>
      <w:r>
        <w:rPr>
          <w:rFonts w:ascii="微软雅黑" w:hAnsi="微软雅黑" w:eastAsia="微软雅黑"/>
          <w:i/>
          <w:color w:val="666666"/>
          <w:sz w:val="18"/>
        </w:rPr>
        <w:t>【Mermaid 图 · 源码,可粘贴到 mermaid.live 或支持 Mermaid 的编辑器渲染】</w:t>
      </w:r>
    </w:p>
    <w:p>
      <w:pPr>
        <w:shd w:val="clear" w:color="auto" w:fill="F2F3F5"/>
        <w:spacing w:after="120" w:before="80"/>
        <w:ind w:left="144"/>
      </w:pPr>
      <w:r>
        <w:rPr>
          <w:rFonts w:ascii="Consolas" w:hAnsi="Consolas" w:eastAsia="Consolas"/>
          <w:sz w:val="18"/>
        </w:rPr>
        <w:t>flowchart LR</w:t>
        <w:br/>
      </w:r>
      <w:r>
        <w:rPr>
          <w:rFonts w:ascii="Consolas" w:hAnsi="Consolas" w:eastAsia="Consolas"/>
          <w:sz w:val="18"/>
        </w:rPr>
        <w:t xml:space="preserve">  subgraph FE["前端(tldraw)"]</w:t>
        <w:br/>
      </w:r>
      <w:r>
        <w:rPr>
          <w:rFonts w:ascii="Consolas" w:hAnsi="Consolas" w:eastAsia="Consolas"/>
          <w:sz w:val="18"/>
        </w:rPr>
        <w:t xml:space="preserve">    C["画布交互:增删改元素"]</w:t>
        <w:br/>
      </w:r>
      <w:r>
        <w:rPr>
          <w:rFonts w:ascii="Consolas" w:hAnsi="Consolas" w:eastAsia="Consolas"/>
          <w:sz w:val="18"/>
        </w:rPr>
        <w:t xml:space="preserve">    S["Zustand:选择/临时态"]</w:t>
        <w:br/>
      </w:r>
      <w:r>
        <w:rPr>
          <w:rFonts w:ascii="Consolas" w:hAnsi="Consolas" w:eastAsia="Consolas"/>
          <w:sz w:val="18"/>
        </w:rPr>
        <w:t xml:space="preserve">    C --&gt; S</w:t>
        <w:br/>
      </w:r>
      <w:r>
        <w:rPr>
          <w:rFonts w:ascii="Consolas" w:hAnsi="Consolas" w:eastAsia="Consolas"/>
          <w:sz w:val="18"/>
        </w:rPr>
        <w:t xml:space="preserve">  end</w:t>
        <w:br/>
      </w:r>
      <w:r>
        <w:rPr>
          <w:rFonts w:ascii="Consolas" w:hAnsi="Consolas" w:eastAsia="Consolas"/>
          <w:sz w:val="18"/>
        </w:rPr>
        <w:t xml:space="preserve">  C --&gt;|"防抖批量(元素级 patch)"| API["API /boards/:id/elements"]</w:t>
        <w:br/>
      </w:r>
      <w:r>
        <w:rPr>
          <w:rFonts w:ascii="Consolas" w:hAnsi="Consolas" w:eastAsia="Consolas"/>
          <w:sz w:val="18"/>
        </w:rPr>
        <w:t xml:space="preserve">  API --&gt; DB[("board_elements 行 + board.snapshot JSONB")]</w:t>
        <w:br/>
      </w:r>
      <w:r>
        <w:rPr>
          <w:rFonts w:ascii="Consolas" w:hAnsi="Consolas" w:eastAsia="Consolas"/>
          <w:sz w:val="18"/>
        </w:rPr>
        <w:t xml:space="preserve">  API --&gt;|"重大操作打点"| VER[("board 版本快照")]</w:t>
        <w:br/>
      </w:r>
      <w:r>
        <w:rPr>
          <w:rFonts w:ascii="Consolas" w:hAnsi="Consolas" w:eastAsia="Consolas"/>
          <w:sz w:val="18"/>
        </w:rPr>
        <w:t xml:space="preserve">  DB --&gt;|"打开项目:拉元素+快照"| FE</w:t>
        <w:br/>
      </w:r>
      <w:r>
        <w:rPr>
          <w:rFonts w:ascii="Consolas" w:hAnsi="Consolas" w:eastAsia="Consolas"/>
          <w:sz w:val="18"/>
        </w:rPr>
        <w:t xml:space="preserve">  subgraph GEN["生成时"]</w:t>
        <w:br/>
      </w:r>
      <w:r>
        <w:rPr>
          <w:rFonts w:ascii="Consolas" w:hAnsi="Consolas" w:eastAsia="Consolas"/>
          <w:sz w:val="18"/>
        </w:rPr>
        <w:t xml:space="preserve">    S --&gt;|"选中元素ID+role+权重"| CTX["生成上下文打包"]</w:t>
        <w:br/>
      </w:r>
      <w:r>
        <w:rPr>
          <w:rFonts w:ascii="Consolas" w:hAnsi="Consolas" w:eastAsia="Consolas"/>
          <w:sz w:val="18"/>
        </w:rPr>
        <w:t xml:space="preserve">    CTX --&gt; API</w:t>
        <w:br/>
      </w:r>
      <w:r>
        <w:rPr>
          <w:rFonts w:ascii="Consolas" w:hAnsi="Consolas" w:eastAsia="Consolas"/>
          <w:sz w:val="18"/>
        </w:rPr>
        <w:t xml:space="preserve">  end</w:t>
      </w:r>
    </w:p>
    <w:p>
      <w:pPr>
        <w:pStyle w:val="Heading3"/>
      </w:pPr>
      <w:r>
        <w:rPr>
          <w:rFonts w:ascii="微软雅黑" w:hAnsi="微软雅黑" w:eastAsia="微软雅黑"/>
          <w:b/>
        </w:rPr>
        <w:t>15.5 系列设计数据关系图</w:t>
      </w:r>
    </w:p>
    <w:p>
      <w:r>
        <w:rPr>
          <w:rFonts w:ascii="微软雅黑" w:hAnsi="微软雅黑" w:eastAsia="微软雅黑"/>
          <w:i/>
          <w:color w:val="666666"/>
          <w:sz w:val="18"/>
        </w:rPr>
        <w:t>【Mermaid 图 · 源码,可粘贴到 mermaid.live 或支持 Mermaid 的编辑器渲染】</w:t>
      </w:r>
    </w:p>
    <w:p>
      <w:pPr>
        <w:shd w:val="clear" w:color="auto" w:fill="F2F3F5"/>
        <w:spacing w:after="120" w:before="80"/>
        <w:ind w:left="144"/>
      </w:pPr>
      <w:r>
        <w:rPr>
          <w:rFonts w:ascii="Consolas" w:hAnsi="Consolas" w:eastAsia="Consolas"/>
          <w:sz w:val="18"/>
        </w:rPr>
        <w:t>erDiagram</w:t>
        <w:br/>
      </w:r>
      <w:r>
        <w:rPr>
          <w:rFonts w:ascii="Consolas" w:hAnsi="Consolas" w:eastAsia="Consolas"/>
          <w:sz w:val="18"/>
        </w:rPr>
        <w:t xml:space="preserve">  PROJECT ||--o{ BOARD : has</w:t>
        <w:br/>
      </w:r>
      <w:r>
        <w:rPr>
          <w:rFonts w:ascii="Consolas" w:hAnsi="Consolas" w:eastAsia="Consolas"/>
          <w:sz w:val="18"/>
        </w:rPr>
        <w:t xml:space="preserve">  PROJECT ||--o{ COLLECTION : has</w:t>
        <w:br/>
      </w:r>
      <w:r>
        <w:rPr>
          <w:rFonts w:ascii="Consolas" w:hAnsi="Consolas" w:eastAsia="Consolas"/>
          <w:sz w:val="18"/>
        </w:rPr>
        <w:t xml:space="preserve">  BOARD ||--o{ BOARD_ELEMENT : contains</w:t>
        <w:br/>
      </w:r>
      <w:r>
        <w:rPr>
          <w:rFonts w:ascii="Consolas" w:hAnsi="Consolas" w:eastAsia="Consolas"/>
          <w:sz w:val="18"/>
        </w:rPr>
        <w:t xml:space="preserve">  COLLECTION ||--|| COLLECTION_RULE : "has DNA"</w:t>
        <w:br/>
      </w:r>
      <w:r>
        <w:rPr>
          <w:rFonts w:ascii="Consolas" w:hAnsi="Consolas" w:eastAsia="Consolas"/>
          <w:sz w:val="18"/>
        </w:rPr>
        <w:t xml:space="preserve">  COLLECTION ||--o{ COLLECTION_LOOK : contains</w:t>
        <w:br/>
      </w:r>
      <w:r>
        <w:rPr>
          <w:rFonts w:ascii="Consolas" w:hAnsi="Consolas" w:eastAsia="Consolas"/>
          <w:sz w:val="18"/>
        </w:rPr>
        <w:t xml:space="preserve">  DESIGN_ASSET ||--o{ COLLECTION_LOOK : "placed as"</w:t>
        <w:br/>
      </w:r>
      <w:r>
        <w:rPr>
          <w:rFonts w:ascii="Consolas" w:hAnsi="Consolas" w:eastAsia="Consolas"/>
          <w:sz w:val="18"/>
        </w:rPr>
        <w:t xml:space="preserve">  DESIGN_ASSET ||--o{ DESIGN_VERSION : "has history"</w:t>
        <w:br/>
      </w:r>
      <w:r>
        <w:rPr>
          <w:rFonts w:ascii="Consolas" w:hAnsi="Consolas" w:eastAsia="Consolas"/>
          <w:sz w:val="18"/>
        </w:rPr>
        <w:t xml:space="preserve">  GENERATION_TASK ||--o{ DESIGN_ASSET : produces</w:t>
        <w:br/>
      </w:r>
      <w:r>
        <w:rPr>
          <w:rFonts w:ascii="Consolas" w:hAnsi="Consolas" w:eastAsia="Consolas"/>
          <w:sz w:val="18"/>
        </w:rPr>
        <w:t xml:space="preserve">  DESIGN_ASSET ||--o{ GENERATION_INPUT : "referenced by"</w:t>
        <w:br/>
      </w:r>
      <w:r>
        <w:rPr>
          <w:rFonts w:ascii="Consolas" w:hAnsi="Consolas" w:eastAsia="Consolas"/>
          <w:sz w:val="18"/>
        </w:rPr>
        <w:t xml:space="preserve">  COLLECTION_LOOK }o--|| DESIGN_ASSET : hero</w:t>
      </w:r>
    </w:p>
    <w:p>
      <w:pPr>
        <w:pStyle w:val="Heading2"/>
      </w:pPr>
      <w:r>
        <w:rPr>
          <w:rFonts w:ascii="微软雅黑" w:hAnsi="微软雅黑" w:eastAsia="微软雅黑"/>
          <w:b/>
        </w:rPr>
        <w:t>十六、前端架构</w:t>
      </w:r>
    </w:p>
    <w:p>
      <w:pPr>
        <w:pStyle w:val="Heading3"/>
      </w:pPr>
      <w:r>
        <w:rPr>
          <w:rFonts w:ascii="微软雅黑" w:hAnsi="微软雅黑" w:eastAsia="微软雅黑"/>
          <w:b/>
        </w:rPr>
        <w:t xml:space="preserve">16.1 目录结构(Turborepo 下 </w:t>
      </w:r>
      <w:r>
        <w:rPr>
          <w:rFonts w:ascii="Consolas" w:hAnsi="Consolas" w:eastAsia="Consolas"/>
          <w:b/>
          <w:color w:val="C7254E"/>
        </w:rPr>
        <w:t>apps/web</w:t>
      </w:r>
      <w:r>
        <w:rPr>
          <w:rFonts w:ascii="微软雅黑" w:hAnsi="微软雅黑" w:eastAsia="微软雅黑"/>
          <w:b/>
        </w:rPr>
        <w:t>)</w:t>
      </w:r>
    </w:p>
    <w:p>
      <w:pPr>
        <w:shd w:val="clear" w:color="auto" w:fill="F2F3F5"/>
        <w:spacing w:after="120" w:before="80"/>
        <w:ind w:left="144"/>
      </w:pPr>
      <w:r>
        <w:rPr>
          <w:rFonts w:ascii="Consolas" w:hAnsi="Consolas" w:eastAsia="Consolas"/>
          <w:sz w:val="18"/>
        </w:rPr>
        <w:t>apps/web/src/</w:t>
        <w:br/>
      </w:r>
      <w:r>
        <w:rPr>
          <w:rFonts w:ascii="Consolas" w:hAnsi="Consolas" w:eastAsia="Consolas"/>
          <w:sz w:val="18"/>
        </w:rPr>
        <w:t xml:space="preserve">  app/                      # Next App Router 路由</w:t>
        <w:br/>
      </w:r>
      <w:r>
        <w:rPr>
          <w:rFonts w:ascii="Consolas" w:hAnsi="Consolas" w:eastAsia="Consolas"/>
          <w:sz w:val="18"/>
        </w:rPr>
        <w:t xml:space="preserve">    (auth)/login/</w:t>
        <w:br/>
      </w:r>
      <w:r>
        <w:rPr>
          <w:rFonts w:ascii="Consolas" w:hAnsi="Consolas" w:eastAsia="Consolas"/>
          <w:sz w:val="18"/>
        </w:rPr>
        <w:t xml:space="preserve">    (app)/projects/         # 项目库</w:t>
        <w:br/>
      </w:r>
      <w:r>
        <w:rPr>
          <w:rFonts w:ascii="Consolas" w:hAnsi="Consolas" w:eastAsia="Consolas"/>
          <w:sz w:val="18"/>
        </w:rPr>
        <w:t xml:space="preserve">    (app)/projects/[id]/    # 白板工作台(核心)</w:t>
        <w:br/>
      </w:r>
      <w:r>
        <w:rPr>
          <w:rFonts w:ascii="Consolas" w:hAnsi="Consolas" w:eastAsia="Consolas"/>
          <w:sz w:val="18"/>
        </w:rPr>
        <w:t xml:space="preserve">    account/                # 账户与订阅</w:t>
        <w:br/>
      </w:r>
      <w:r>
        <w:rPr>
          <w:rFonts w:ascii="Consolas" w:hAnsi="Consolas" w:eastAsia="Consolas"/>
          <w:sz w:val="18"/>
        </w:rPr>
        <w:t xml:space="preserve">  modules/                  # 按业务域分模块(高内聚)</w:t>
        <w:br/>
      </w:r>
      <w:r>
        <w:rPr>
          <w:rFonts w:ascii="Consolas" w:hAnsi="Consolas" w:eastAsia="Consolas"/>
          <w:sz w:val="18"/>
        </w:rPr>
        <w:t xml:space="preserve">    auth/                   # 登录态、路由守卫</w:t>
        <w:br/>
      </w:r>
      <w:r>
        <w:rPr>
          <w:rFonts w:ascii="Consolas" w:hAnsi="Consolas" w:eastAsia="Consolas"/>
          <w:sz w:val="18"/>
        </w:rPr>
        <w:t xml:space="preserve">    projects/               # 项目 CRUD、卡片墙</w:t>
        <w:br/>
      </w:r>
      <w:r>
        <w:rPr>
          <w:rFonts w:ascii="Consolas" w:hAnsi="Consolas" w:eastAsia="Consolas"/>
          <w:sz w:val="18"/>
        </w:rPr>
        <w:t xml:space="preserve">    board/                  # 画布:tldraw 封装、自定义 shape、工具条</w:t>
        <w:br/>
      </w:r>
      <w:r>
        <w:rPr>
          <w:rFonts w:ascii="Consolas" w:hAnsi="Consolas" w:eastAsia="Consolas"/>
          <w:sz w:val="18"/>
        </w:rPr>
        <w:t xml:space="preserve">      shapes/               # image/note/swatch/frame 自定义 shape</w:t>
        <w:br/>
      </w:r>
      <w:r>
        <w:rPr>
          <w:rFonts w:ascii="Consolas" w:hAnsi="Consolas" w:eastAsia="Consolas"/>
          <w:sz w:val="18"/>
        </w:rPr>
        <w:t xml:space="preserve">      context/              # 生成上下文收集(role→通道)</w:t>
        <w:br/>
      </w:r>
      <w:r>
        <w:rPr>
          <w:rFonts w:ascii="Consolas" w:hAnsi="Consolas" w:eastAsia="Consolas"/>
          <w:sz w:val="18"/>
        </w:rPr>
        <w:t xml:space="preserve">    generation/             # 生成浮条、候选卡、任务托盘、SSE 订阅</w:t>
        <w:br/>
      </w:r>
      <w:r>
        <w:rPr>
          <w:rFonts w:ascii="Consolas" w:hAnsi="Consolas" w:eastAsia="Consolas"/>
          <w:sz w:val="18"/>
        </w:rPr>
        <w:t xml:space="preserve">    collection/             # 系列抽屉、DNA 编辑、Look 网格、一致性视图</w:t>
        <w:br/>
      </w:r>
      <w:r>
        <w:rPr>
          <w:rFonts w:ascii="Consolas" w:hAnsi="Consolas" w:eastAsia="Consolas"/>
          <w:sz w:val="18"/>
        </w:rPr>
        <w:t xml:space="preserve">    assets/                 # 资产侧栏、Lightbox 详情</w:t>
        <w:br/>
      </w:r>
      <w:r>
        <w:rPr>
          <w:rFonts w:ascii="Consolas" w:hAnsi="Consolas" w:eastAsia="Consolas"/>
          <w:sz w:val="18"/>
        </w:rPr>
        <w:t xml:space="preserve">    versions/               # 版本时间线</w:t>
        <w:br/>
      </w:r>
      <w:r>
        <w:rPr>
          <w:rFonts w:ascii="Consolas" w:hAnsi="Consolas" w:eastAsia="Consolas"/>
          <w:sz w:val="18"/>
        </w:rPr>
        <w:t xml:space="preserve">    export/                 # 导出弹层、Lookbook 排版</w:t>
        <w:br/>
      </w:r>
      <w:r>
        <w:rPr>
          <w:rFonts w:ascii="Consolas" w:hAnsi="Consolas" w:eastAsia="Consolas"/>
          <w:sz w:val="18"/>
        </w:rPr>
        <w:t xml:space="preserve">    billing/                # 用量胶囊、套餐、结账</w:t>
        <w:br/>
      </w:r>
      <w:r>
        <w:rPr>
          <w:rFonts w:ascii="Consolas" w:hAnsi="Consolas" w:eastAsia="Consolas"/>
          <w:sz w:val="18"/>
        </w:rPr>
        <w:t xml:space="preserve">  components/               # 通用 UI(shadcn 封装)</w:t>
        <w:br/>
      </w:r>
      <w:r>
        <w:rPr>
          <w:rFonts w:ascii="Consolas" w:hAnsi="Consolas" w:eastAsia="Consolas"/>
          <w:sz w:val="18"/>
        </w:rPr>
        <w:t xml:space="preserve">  lib/</w:t>
        <w:br/>
      </w:r>
      <w:r>
        <w:rPr>
          <w:rFonts w:ascii="Consolas" w:hAnsi="Consolas" w:eastAsia="Consolas"/>
          <w:sz w:val="18"/>
        </w:rPr>
        <w:t xml:space="preserve">    api/                    # API 请求层(类型化 client + TanStack Query hooks)</w:t>
        <w:br/>
      </w:r>
      <w:r>
        <w:rPr>
          <w:rFonts w:ascii="Consolas" w:hAnsi="Consolas" w:eastAsia="Consolas"/>
          <w:sz w:val="18"/>
        </w:rPr>
        <w:t xml:space="preserve">    store/                  # Zustand stores(board 临时态、selection)</w:t>
        <w:br/>
      </w:r>
      <w:r>
        <w:rPr>
          <w:rFonts w:ascii="Consolas" w:hAnsi="Consolas" w:eastAsia="Consolas"/>
          <w:sz w:val="18"/>
        </w:rPr>
        <w:t xml:space="preserve">    utils/</w:t>
        <w:br/>
      </w:r>
      <w:r>
        <w:rPr>
          <w:rFonts w:ascii="Consolas" w:hAnsi="Consolas" w:eastAsia="Consolas"/>
          <w:sz w:val="18"/>
        </w:rPr>
        <w:t xml:space="preserve">  styles/</w:t>
      </w:r>
    </w:p>
    <w:p>
      <w:pPr>
        <w:pStyle w:val="Heading3"/>
      </w:pPr>
      <w:r>
        <w:rPr>
          <w:rFonts w:ascii="微软雅黑" w:hAnsi="微软雅黑" w:eastAsia="微软雅黑"/>
          <w:b/>
        </w:rPr>
        <w:t>16.2 状态分层(明确边界,避免耦合)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状态类别</w:t>
            </w:r>
          </w:p>
        </w:tc>
        <w:tc>
          <w:tcPr>
            <w:tcW w:type="dxa" w:w="21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归属</w:t>
            </w:r>
          </w:p>
        </w:tc>
        <w:tc>
          <w:tcPr>
            <w:tcW w:type="dxa" w:w="21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21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持久化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全局客户端态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Zustand(全局 store)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当前用户、主题、当前项目ID、用量缓存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部分(localStorage 缓存)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服务器态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TanStack Query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项目列表、资产、系列、任务状态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服务端为准,前端缓存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白板临时态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tldraw 内部 + Zustand(board store)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选择集、缩放、拖拽中、未提交编辑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否(仅本地)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白板持久态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服务器态(经防抖同步)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元素、位置、role、快照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是(写库)</w:t>
            </w:r>
          </w:p>
        </w:tc>
      </w:tr>
    </w:tbl>
    <w:p/>
    <w:p>
      <w:r>
        <w:rPr>
          <w:rFonts w:ascii="微软雅黑" w:hAnsi="微软雅黑" w:eastAsia="微软雅黑"/>
          <w:b/>
        </w:rPr>
        <w:t>避免耦合的约定</w:t>
      </w:r>
      <w:r>
        <w:rPr>
          <w:rFonts w:ascii="微软雅黑" w:hAnsi="微软雅黑" w:eastAsia="微软雅黑"/>
        </w:rPr>
        <w:t xml:space="preserve">:组件不直接调 fetch,一律走 </w:t>
      </w:r>
      <w:r>
        <w:rPr>
          <w:rFonts w:ascii="Consolas" w:hAnsi="Consolas" w:eastAsia="Consolas"/>
          <w:color w:val="C7254E"/>
        </w:rPr>
        <w:t>lib/api</w:t>
      </w:r>
      <w:r>
        <w:rPr>
          <w:rFonts w:ascii="微软雅黑" w:hAnsi="微软雅黑" w:eastAsia="微软雅黑"/>
        </w:rPr>
        <w:t xml:space="preserve"> 的 hooks;白板临时态不进服务器态;跨模块通信走 store 或 URL,不 prop 透传超过两层;自定义 shape 只描述"数据 + 渲染",业务逻辑放 module。</w:t>
      </w:r>
    </w:p>
    <w:p>
      <w:pPr>
        <w:pStyle w:val="Heading2"/>
      </w:pPr>
      <w:r>
        <w:rPr>
          <w:rFonts w:ascii="微软雅黑" w:hAnsi="微软雅黑" w:eastAsia="微软雅黑"/>
          <w:b/>
        </w:rPr>
        <w:t>十七、后端架构</w:t>
      </w:r>
    </w:p>
    <w:p>
      <w:pPr>
        <w:pStyle w:val="Heading3"/>
      </w:pPr>
      <w:r>
        <w:rPr>
          <w:rFonts w:ascii="微软雅黑" w:hAnsi="微软雅黑" w:eastAsia="微软雅黑"/>
          <w:b/>
        </w:rPr>
        <w:t>17.1 目录结构(</w:t>
      </w:r>
      <w:r>
        <w:rPr>
          <w:rFonts w:ascii="Consolas" w:hAnsi="Consolas" w:eastAsia="Consolas"/>
          <w:b/>
          <w:color w:val="C7254E"/>
        </w:rPr>
        <w:t>apps/api</w:t>
      </w:r>
      <w:r>
        <w:rPr>
          <w:rFonts w:ascii="微软雅黑" w:hAnsi="微软雅黑" w:eastAsia="微软雅黑"/>
          <w:b/>
        </w:rPr>
        <w:t>,模块化单体;</w:t>
      </w:r>
      <w:r>
        <w:rPr>
          <w:rFonts w:ascii="Consolas" w:hAnsi="Consolas" w:eastAsia="Consolas"/>
          <w:b/>
          <w:color w:val="C7254E"/>
        </w:rPr>
        <w:t>apps/worker</w:t>
      </w:r>
      <w:r>
        <w:rPr>
          <w:rFonts w:ascii="微软雅黑" w:hAnsi="微软雅黑" w:eastAsia="微软雅黑"/>
          <w:b/>
        </w:rPr>
        <w:t xml:space="preserve"> 复用同模块)</w:t>
      </w:r>
    </w:p>
    <w:p>
      <w:pPr>
        <w:shd w:val="clear" w:color="auto" w:fill="F2F3F5"/>
        <w:spacing w:after="120" w:before="80"/>
        <w:ind w:left="144"/>
      </w:pPr>
      <w:r>
        <w:rPr>
          <w:rFonts w:ascii="Consolas" w:hAnsi="Consolas" w:eastAsia="Consolas"/>
          <w:sz w:val="18"/>
        </w:rPr>
        <w:t>apps/api/src/</w:t>
        <w:br/>
      </w:r>
      <w:r>
        <w:rPr>
          <w:rFonts w:ascii="Consolas" w:hAnsi="Consolas" w:eastAsia="Consolas"/>
          <w:sz w:val="18"/>
        </w:rPr>
        <w:t xml:space="preserve">  main.ts</w:t>
        <w:br/>
      </w:r>
      <w:r>
        <w:rPr>
          <w:rFonts w:ascii="Consolas" w:hAnsi="Consolas" w:eastAsia="Consolas"/>
          <w:sz w:val="18"/>
        </w:rPr>
        <w:t xml:space="preserve">  common/            # 过滤器、守卫、拦截器、幂等中间件、限流</w:t>
        <w:br/>
      </w:r>
      <w:r>
        <w:rPr>
          <w:rFonts w:ascii="Consolas" w:hAnsi="Consolas" w:eastAsia="Consolas"/>
          <w:sz w:val="18"/>
        </w:rPr>
        <w:t xml:space="preserve">  config/            # 环境配置、密钥读取(仅服务端)</w:t>
        <w:br/>
      </w:r>
      <w:r>
        <w:rPr>
          <w:rFonts w:ascii="Consolas" w:hAnsi="Consolas" w:eastAsia="Consolas"/>
          <w:sz w:val="18"/>
        </w:rPr>
        <w:t xml:space="preserve">  modules/</w:t>
        <w:br/>
      </w:r>
      <w:r>
        <w:rPr>
          <w:rFonts w:ascii="Consolas" w:hAnsi="Consolas" w:eastAsia="Consolas"/>
          <w:sz w:val="18"/>
        </w:rPr>
        <w:t xml:space="preserve">    auth/            # 会话校验、用户上下文(Supabase/JWT)</w:t>
        <w:br/>
      </w:r>
      <w:r>
        <w:rPr>
          <w:rFonts w:ascii="Consolas" w:hAnsi="Consolas" w:eastAsia="Consolas"/>
          <w:sz w:val="18"/>
        </w:rPr>
        <w:t xml:space="preserve">    users/           # 用户资料、删除账户、数据导出</w:t>
        <w:br/>
      </w:r>
      <w:r>
        <w:rPr>
          <w:rFonts w:ascii="Consolas" w:hAnsi="Consolas" w:eastAsia="Consolas"/>
          <w:sz w:val="18"/>
        </w:rPr>
        <w:t xml:space="preserve">    workspaces/      # 工作区(为团队版预留,MVP 每人一个默认 ws)</w:t>
        <w:br/>
      </w:r>
      <w:r>
        <w:rPr>
          <w:rFonts w:ascii="Consolas" w:hAnsi="Consolas" w:eastAsia="Consolas"/>
          <w:sz w:val="18"/>
        </w:rPr>
        <w:t xml:space="preserve">    projects/        # 项目 CRUD + 归属校验</w:t>
        <w:br/>
      </w:r>
      <w:r>
        <w:rPr>
          <w:rFonts w:ascii="Consolas" w:hAnsi="Consolas" w:eastAsia="Consolas"/>
          <w:sz w:val="18"/>
        </w:rPr>
        <w:t xml:space="preserve">    boards/          # 白板、快照、版本</w:t>
        <w:br/>
      </w:r>
      <w:r>
        <w:rPr>
          <w:rFonts w:ascii="Consolas" w:hAnsi="Consolas" w:eastAsia="Consolas"/>
          <w:sz w:val="18"/>
        </w:rPr>
        <w:t xml:space="preserve">    board-elements/  # 元素级 CRUD、批量 patch</w:t>
        <w:br/>
      </w:r>
      <w:r>
        <w:rPr>
          <w:rFonts w:ascii="Consolas" w:hAnsi="Consolas" w:eastAsia="Consolas"/>
          <w:sz w:val="18"/>
        </w:rPr>
        <w:t xml:space="preserve">    assets/          # 设计资产、血缘</w:t>
        <w:br/>
      </w:r>
      <w:r>
        <w:rPr>
          <w:rFonts w:ascii="Consolas" w:hAnsi="Consolas" w:eastAsia="Consolas"/>
          <w:sz w:val="18"/>
        </w:rPr>
        <w:t xml:space="preserve">    versions/        # design_version 记录/恢复</w:t>
        <w:br/>
      </w:r>
      <w:r>
        <w:rPr>
          <w:rFonts w:ascii="Consolas" w:hAnsi="Consolas" w:eastAsia="Consolas"/>
          <w:sz w:val="18"/>
        </w:rPr>
        <w:t xml:space="preserve">    generation/      # 任务创建、状态、上下文编译(核心编排)</w:t>
        <w:br/>
      </w:r>
      <w:r>
        <w:rPr>
          <w:rFonts w:ascii="Consolas" w:hAnsi="Consolas" w:eastAsia="Consolas"/>
          <w:sz w:val="18"/>
        </w:rPr>
        <w:t xml:space="preserve">      compiler/      # 设计语言→prompt/负向/条件图 的"编译层"</w:t>
        <w:br/>
      </w:r>
      <w:r>
        <w:rPr>
          <w:rFonts w:ascii="Consolas" w:hAnsi="Consolas" w:eastAsia="Consolas"/>
          <w:sz w:val="18"/>
        </w:rPr>
        <w:t xml:space="preserve">    collections/     # 系列、DNA(rule)、look、一致性检测</w:t>
        <w:br/>
      </w:r>
      <w:r>
        <w:rPr>
          <w:rFonts w:ascii="Consolas" w:hAnsi="Consolas" w:eastAsia="Consolas"/>
          <w:sz w:val="18"/>
        </w:rPr>
        <w:t xml:space="preserve">    files/           # 上传签名、去重、缩略图触发</w:t>
        <w:br/>
      </w:r>
      <w:r>
        <w:rPr>
          <w:rFonts w:ascii="Consolas" w:hAnsi="Consolas" w:eastAsia="Consolas"/>
          <w:sz w:val="18"/>
        </w:rPr>
        <w:t xml:space="preserve">    billing/         # 订阅、额度、预扣/结算/退款、支付回调</w:t>
        <w:br/>
      </w:r>
      <w:r>
        <w:rPr>
          <w:rFonts w:ascii="Consolas" w:hAnsi="Consolas" w:eastAsia="Consolas"/>
          <w:sz w:val="18"/>
        </w:rPr>
        <w:t xml:space="preserve">    ai/              # 模型抽象层(Provider 接口 + 适配器)</w:t>
        <w:br/>
      </w:r>
      <w:r>
        <w:rPr>
          <w:rFonts w:ascii="Consolas" w:hAnsi="Consolas" w:eastAsia="Consolas"/>
          <w:sz w:val="18"/>
        </w:rPr>
        <w:t xml:space="preserve">    audit/           # 审计日志</w:t>
        <w:br/>
      </w:r>
      <w:r>
        <w:rPr>
          <w:rFonts w:ascii="Consolas" w:hAnsi="Consolas" w:eastAsia="Consolas"/>
          <w:sz w:val="18"/>
        </w:rPr>
        <w:t xml:space="preserve">    system/          # 系统配置、健康检查</w:t>
        <w:br/>
      </w:r>
      <w:r>
        <w:rPr>
          <w:rFonts w:ascii="Consolas" w:hAnsi="Consolas" w:eastAsia="Consolas"/>
          <w:sz w:val="18"/>
        </w:rPr>
        <w:t>apps/worker/src/</w:t>
        <w:br/>
      </w:r>
      <w:r>
        <w:rPr>
          <w:rFonts w:ascii="Consolas" w:hAnsi="Consolas" w:eastAsia="Consolas"/>
          <w:sz w:val="18"/>
        </w:rPr>
        <w:t xml:space="preserve">  processors/        # generation.processor / upscale / vlm / thumbnail</w:t>
        <w:br/>
      </w:r>
      <w:r>
        <w:rPr>
          <w:rFonts w:ascii="Consolas" w:hAnsi="Consolas" w:eastAsia="Consolas"/>
          <w:sz w:val="18"/>
        </w:rPr>
        <w:t xml:space="preserve">  index.ts           # BullMQ Worker 引导,import apps/api/modules/ai 等</w:t>
        <w:br/>
      </w:r>
      <w:r>
        <w:rPr>
          <w:rFonts w:ascii="Consolas" w:hAnsi="Consolas" w:eastAsia="Consolas"/>
          <w:sz w:val="18"/>
        </w:rPr>
        <w:t>packages/</w:t>
        <w:br/>
      </w:r>
      <w:r>
        <w:rPr>
          <w:rFonts w:ascii="Consolas" w:hAnsi="Consolas" w:eastAsia="Consolas"/>
          <w:sz w:val="18"/>
        </w:rPr>
        <w:t xml:space="preserve">  shared/            # DTO、zod schema、类型、常量(web/api/worker 共享)</w:t>
        <w:br/>
      </w:r>
      <w:r>
        <w:rPr>
          <w:rFonts w:ascii="Consolas" w:hAnsi="Consolas" w:eastAsia="Consolas"/>
          <w:sz w:val="18"/>
        </w:rPr>
        <w:t xml:space="preserve">  db/                # Prisma schema + client + migrations</w:t>
      </w:r>
    </w:p>
    <w:p>
      <w:pPr>
        <w:pStyle w:val="Heading3"/>
      </w:pPr>
      <w:r>
        <w:rPr>
          <w:rFonts w:ascii="微软雅黑" w:hAnsi="微软雅黑" w:eastAsia="微软雅黑"/>
          <w:b/>
        </w:rPr>
        <w:t>17.2 模块职责与调用关系</w:t>
      </w:r>
    </w:p>
    <w:p>
      <w:pPr>
        <w:pStyle w:val="ListBullet"/>
        <w:ind w:left="432"/>
      </w:pPr>
      <w:r>
        <w:rPr>
          <w:rFonts w:ascii="Consolas" w:hAnsi="Consolas" w:eastAsia="Consolas"/>
          <w:color w:val="C7254E"/>
        </w:rPr>
        <w:t>auth</w:t>
      </w:r>
      <w:r>
        <w:rPr>
          <w:rFonts w:ascii="微软雅黑" w:hAnsi="微软雅黑" w:eastAsia="微软雅黑"/>
        </w:rPr>
        <w:t xml:space="preserve"> 提供当前用户上下文,所有业务模块依赖它做</w:t>
      </w:r>
      <w:r>
        <w:rPr>
          <w:rFonts w:ascii="微软雅黑" w:hAnsi="微软雅黑" w:eastAsia="微软雅黑"/>
          <w:b/>
        </w:rPr>
        <w:t>归属校验</w:t>
      </w:r>
      <w:r>
        <w:rPr>
          <w:rFonts w:ascii="微软雅黑" w:hAnsi="微软雅黑" w:eastAsia="微软雅黑"/>
        </w:rPr>
        <w:t>(project.userId === current)。</w:t>
      </w:r>
    </w:p>
    <w:p>
      <w:pPr>
        <w:pStyle w:val="ListBullet"/>
        <w:ind w:left="432"/>
      </w:pPr>
      <w:r>
        <w:rPr>
          <w:rFonts w:ascii="Consolas" w:hAnsi="Consolas" w:eastAsia="Consolas"/>
          <w:color w:val="C7254E"/>
        </w:rPr>
        <w:t>generation</w:t>
      </w:r>
      <w:r>
        <w:rPr>
          <w:rFonts w:ascii="微软雅黑" w:hAnsi="微软雅黑" w:eastAsia="微软雅黑"/>
        </w:rPr>
        <w:t xml:space="preserve"> 是编排核心:收上下文 → 调 </w:t>
      </w:r>
      <w:r>
        <w:rPr>
          <w:rFonts w:ascii="Consolas" w:hAnsi="Consolas" w:eastAsia="Consolas"/>
          <w:color w:val="C7254E"/>
        </w:rPr>
        <w:t>board-elements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C7254E"/>
        </w:rPr>
        <w:t>collections</w:t>
      </w:r>
      <w:r>
        <w:rPr>
          <w:rFonts w:ascii="微软雅黑" w:hAnsi="微软雅黑" w:eastAsia="微软雅黑"/>
        </w:rPr>
        <w:t xml:space="preserve"> 取约束 → 调 </w:t>
      </w:r>
      <w:r>
        <w:rPr>
          <w:rFonts w:ascii="Consolas" w:hAnsi="Consolas" w:eastAsia="Consolas"/>
          <w:color w:val="C7254E"/>
        </w:rPr>
        <w:t>compiler</w:t>
      </w:r>
      <w:r>
        <w:rPr>
          <w:rFonts w:ascii="微软雅黑" w:hAnsi="微软雅黑" w:eastAsia="微软雅黑"/>
        </w:rPr>
        <w:t xml:space="preserve"> 编译 → 调 </w:t>
      </w:r>
      <w:r>
        <w:rPr>
          <w:rFonts w:ascii="Consolas" w:hAnsi="Consolas" w:eastAsia="Consolas"/>
          <w:color w:val="C7254E"/>
        </w:rPr>
        <w:t>billing</w:t>
      </w:r>
      <w:r>
        <w:rPr>
          <w:rFonts w:ascii="微软雅黑" w:hAnsi="微软雅黑" w:eastAsia="微软雅黑"/>
        </w:rPr>
        <w:t xml:space="preserve"> 预扣 → 入队;worker 调 </w:t>
      </w:r>
      <w:r>
        <w:rPr>
          <w:rFonts w:ascii="Consolas" w:hAnsi="Consolas" w:eastAsia="Consolas"/>
          <w:color w:val="C7254E"/>
        </w:rPr>
        <w:t>ai</w:t>
      </w:r>
      <w:r>
        <w:rPr>
          <w:rFonts w:ascii="微软雅黑" w:hAnsi="微软雅黑" w:eastAsia="微软雅黑"/>
        </w:rPr>
        <w:t xml:space="preserve"> 抽象层 → 落 </w:t>
      </w:r>
      <w:r>
        <w:rPr>
          <w:rFonts w:ascii="Consolas" w:hAnsi="Consolas" w:eastAsia="Consolas"/>
          <w:color w:val="C7254E"/>
        </w:rPr>
        <w:t>files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C7254E"/>
        </w:rPr>
        <w:t>assets</w:t>
      </w:r>
      <w:r>
        <w:rPr>
          <w:rFonts w:ascii="微软雅黑" w:hAnsi="微软雅黑" w:eastAsia="微软雅黑"/>
        </w:rPr>
        <w:t xml:space="preserve"> → 调 </w:t>
      </w:r>
      <w:r>
        <w:rPr>
          <w:rFonts w:ascii="Consolas" w:hAnsi="Consolas" w:eastAsia="Consolas"/>
          <w:color w:val="C7254E"/>
        </w:rPr>
        <w:t>billing</w:t>
      </w:r>
      <w:r>
        <w:rPr>
          <w:rFonts w:ascii="微软雅黑" w:hAnsi="微软雅黑" w:eastAsia="微软雅黑"/>
        </w:rPr>
        <w:t xml:space="preserve"> 结算。</w:t>
      </w:r>
    </w:p>
    <w:p>
      <w:pPr>
        <w:pStyle w:val="ListBullet"/>
        <w:ind w:left="432"/>
      </w:pPr>
      <w:r>
        <w:rPr>
          <w:rFonts w:ascii="Consolas" w:hAnsi="Consolas" w:eastAsia="Consolas"/>
          <w:color w:val="C7254E"/>
        </w:rPr>
        <w:t>billing</w:t>
      </w:r>
      <w:r>
        <w:rPr>
          <w:rFonts w:ascii="微软雅黑" w:hAnsi="微软雅黑" w:eastAsia="微软雅黑"/>
        </w:rPr>
        <w:t xml:space="preserve"> 是唯一能改积分的模块,提供 </w:t>
      </w:r>
      <w:r>
        <w:rPr>
          <w:rFonts w:ascii="Consolas" w:hAnsi="Consolas" w:eastAsia="Consolas"/>
          <w:color w:val="C7254E"/>
        </w:rPr>
        <w:t>reserve/settle/refund</w:t>
      </w:r>
      <w:r>
        <w:rPr>
          <w:rFonts w:ascii="微软雅黑" w:hAnsi="微软雅黑" w:eastAsia="微软雅黑"/>
        </w:rPr>
        <w:t xml:space="preserve"> 幂等接口,其他模块只能调用,不能直接改余额。</w:t>
      </w:r>
    </w:p>
    <w:p>
      <w:pPr>
        <w:pStyle w:val="ListBullet"/>
        <w:ind w:left="432"/>
      </w:pPr>
      <w:r>
        <w:rPr>
          <w:rFonts w:ascii="Consolas" w:hAnsi="Consolas" w:eastAsia="Consolas"/>
          <w:color w:val="C7254E"/>
        </w:rPr>
        <w:t>ai</w:t>
      </w:r>
      <w:r>
        <w:rPr>
          <w:rFonts w:ascii="微软雅黑" w:hAnsi="微软雅黑" w:eastAsia="微软雅黑"/>
        </w:rPr>
        <w:t xml:space="preserve"> 抽象层被 worker 与 </w:t>
      </w:r>
      <w:r>
        <w:rPr>
          <w:rFonts w:ascii="Consolas" w:hAnsi="Consolas" w:eastAsia="Consolas"/>
          <w:color w:val="C7254E"/>
        </w:rPr>
        <w:t>generation.compiler</w:t>
      </w:r>
      <w:r>
        <w:rPr>
          <w:rFonts w:ascii="微软雅黑" w:hAnsi="微软雅黑" w:eastAsia="微软雅黑"/>
        </w:rPr>
        <w:t xml:space="preserve"> 使用,业务代码只依赖接口,不依赖具体 Provider。</w:t>
      </w:r>
    </w:p>
    <w:p>
      <w:pPr>
        <w:pStyle w:val="ListBullet"/>
        <w:ind w:left="432"/>
      </w:pPr>
      <w:r>
        <w:rPr>
          <w:rFonts w:ascii="Consolas" w:hAnsi="Consolas" w:eastAsia="Consolas"/>
          <w:color w:val="C7254E"/>
        </w:rPr>
        <w:t>audit</w:t>
      </w:r>
      <w:r>
        <w:rPr>
          <w:rFonts w:ascii="微软雅黑" w:hAnsi="微软雅黑" w:eastAsia="微软雅黑"/>
        </w:rPr>
        <w:t xml:space="preserve"> 被写操作横切调用(拦截器),记录关键动作。</w:t>
      </w:r>
    </w:p>
    <w:p>
      <w:r>
        <w:rPr>
          <w:rFonts w:ascii="微软雅黑" w:hAnsi="微软雅黑" w:eastAsia="微软雅黑"/>
          <w:b/>
        </w:rPr>
        <w:t>调用方向单向</w:t>
      </w:r>
      <w:r>
        <w:rPr>
          <w:rFonts w:ascii="微软雅黑" w:hAnsi="微软雅黑" w:eastAsia="微软雅黑"/>
        </w:rPr>
        <w:t>:上层业务(generation/collections)→ 基础模块(billing/ai/files/db),基础模块之间尽量不互相依赖,避免环。</w:t>
      </w:r>
    </w:p>
    <w:p>
      <w:pPr>
        <w:pStyle w:val="Heading2"/>
      </w:pPr>
      <w:r>
        <w:rPr>
          <w:rFonts w:ascii="微软雅黑" w:hAnsi="微软雅黑" w:eastAsia="微软雅黑"/>
          <w:b/>
        </w:rPr>
        <w:t>十八、数据库设计与 ER 图</w:t>
      </w:r>
    </w:p>
    <w:p>
      <w:pPr>
        <w:pStyle w:val="Heading3"/>
      </w:pPr>
      <w:r>
        <w:rPr>
          <w:rFonts w:ascii="微软雅黑" w:hAnsi="微软雅黑" w:eastAsia="微软雅黑"/>
          <w:b/>
        </w:rPr>
        <w:t>18.1 核心表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</w:t>
            </w:r>
          </w:p>
        </w:tc>
        <w:tc>
          <w:tcPr>
            <w:tcW w:type="dxa" w:w="144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44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144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主键/外键</w:t>
            </w:r>
          </w:p>
        </w:tc>
        <w:tc>
          <w:tcPr>
            <w:tcW w:type="dxa" w:w="144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索引</w:t>
            </w:r>
          </w:p>
        </w:tc>
        <w:tc>
          <w:tcPr>
            <w:tcW w:type="dxa" w:w="144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状态/JSON 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users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账户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email, name, avatar, deleted_at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PK 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uniq(email)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软删;敏感信息交给 Auth 提供方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workspaces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工作区(团队版预留)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name, owner_id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PK id, FK owner→users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idx(owner)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MVP 每用户默认 1 个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projects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设计课题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name, cover_asset_id, ws_id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PK id, FK ws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idx(ws_id)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archived 状态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boards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白板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project_id, snapshot(JSONB), version_no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PK id, FK project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idx(project_id)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snapshot 存 tldraw 整板快照(还原用)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board_elements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白板元素(可被查询/生成消费)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board_id, type, role[], x,y,w,h,rotation,z, style(JSONB), content(JSONB), file_id, ai_tags(JSONB), locked, group_id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PK id, FK board, FK file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idx(board_id), idx(board_id,type), gin(role), gin(ai_tags)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type/role 决定生成通道;content 用 JSONB 合理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board_element_relations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元素关系(连线/思维导图)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board_id, from_id, to_id, relation_type, label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PK id, FK from/to→elements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idx(board_id), idx(from_id)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关系语义化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design_assets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设计资产(可迭代的图)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project_id, origin(gen/upload), file_id, thumb_file_id, task_id, parent_asset_id, meta(JSONB)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PK id, FK project/file/task, FK parent→self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idx(project_id), idx(parent_asset_id)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parent 形成血缘树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design_versions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资产/白板版本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target_type, target_id, version_no, snapshot_ref, op_type, created_by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PK 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idx(target_type,target_id)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恢复=新建版本,不覆盖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generation_tasks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生成任务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project_id, user_id, kind(t2i/i2i/inpaint/upscale/vlm), status, provider, model, params(JSONB), compiled_prompt(JSONB), cost_credits, idempotency_key, error_code, timings(JSONB)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PK id, FK project/user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idx(user_id,status), uniq(idempotency_key)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状态机见下;compiled_* 可解释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generation_inputs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任务输入(参考/上下文)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task_id, element_id, asset_id, role, weight, snapshot(JSONB)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PK id, FK task/element/asset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idx(task_id)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记录"这次用了哪些约束"(可复现)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collections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系列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project_id, name, hero_asset_id, 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PK id, FK project/hero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idx(project_id)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draft/active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collection_rules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系列 DNA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collection_id, palette(JSONB), silhouette(JSONB), fabric(JSONB), pattern(JSONB), mood[], scene_season, avoid[], locks(JSONB)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PK id, FK collection(1:1)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uniq(collection_id)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DNA 全结构化 JSON 合理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collection_looks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系列中的 Look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collection_id, asset_id, position, variation_axis, similarity_score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PK id, FK collection/asset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idx(collection_id,position)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variation_axis=本 Look 变化维度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prompt_templates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提示词/负向模板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scope(global/user), name, positive_tpl, negative_tpl, vars(JSONB)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PK 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idx(scope)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编译层用;沉淀专业知识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subscriptions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订阅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user_id, plan, status, provider, ext_sub_id, period_end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PK id, FK user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idx(user_id), uniq(ext_sub_id)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active/past_due/canceled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usage_records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用量/积分流水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user_id, task_id, type(reserve/settle/refund/grant), credits_delta, balance_after, ref, idempotency_key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PK id, FK user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idx(user_id,created_at), uniq(idempotency_key)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账本式,不可变;余额由流水推导/冗余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uploaded_files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上传文件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user_id, bucket, object_key, mime, size, width,height, sha256, kind(original/thumb/derived), 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PK id, FK user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idx(user_id), uniq(sha256,user_id)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sha256 去重;原图/缩略分离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</w:rPr>
        <w:t>18.2 不应直接进库的数据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 xml:space="preserve">图片二进制本体 → 对象存储,库里只存 </w:t>
      </w:r>
      <w:r>
        <w:rPr>
          <w:rFonts w:ascii="Consolas" w:hAnsi="Consolas" w:eastAsia="Consolas"/>
          <w:color w:val="C7254E"/>
        </w:rPr>
        <w:t>object_key/元数据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大体积模型返回原文/临时中间图 → 存储或缓存,库里存引用与摘要。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高频临时白板态(拖拽中坐标) → 前端内存,批量防抖后才落库。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明文密钥/第三方 token → 密钥管理/环境变量,绝不入业务库。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18.3 简化 ER 图</w:t>
      </w:r>
    </w:p>
    <w:p>
      <w:r>
        <w:rPr>
          <w:rFonts w:ascii="微软雅黑" w:hAnsi="微软雅黑" w:eastAsia="微软雅黑"/>
          <w:i/>
          <w:color w:val="666666"/>
          <w:sz w:val="18"/>
        </w:rPr>
        <w:t>【Mermaid 图 · 源码,可粘贴到 mermaid.live 或支持 Mermaid 的编辑器渲染】</w:t>
      </w:r>
    </w:p>
    <w:p>
      <w:pPr>
        <w:shd w:val="clear" w:color="auto" w:fill="F2F3F5"/>
        <w:spacing w:after="120" w:before="80"/>
        <w:ind w:left="144"/>
      </w:pPr>
      <w:r>
        <w:rPr>
          <w:rFonts w:ascii="Consolas" w:hAnsi="Consolas" w:eastAsia="Consolas"/>
          <w:sz w:val="18"/>
        </w:rPr>
        <w:t>erDiagram</w:t>
        <w:br/>
      </w:r>
      <w:r>
        <w:rPr>
          <w:rFonts w:ascii="Consolas" w:hAnsi="Consolas" w:eastAsia="Consolas"/>
          <w:sz w:val="18"/>
        </w:rPr>
        <w:t xml:space="preserve">  USERS ||--o{ WORKSPACES : owns</w:t>
        <w:br/>
      </w:r>
      <w:r>
        <w:rPr>
          <w:rFonts w:ascii="Consolas" w:hAnsi="Consolas" w:eastAsia="Consolas"/>
          <w:sz w:val="18"/>
        </w:rPr>
        <w:t xml:space="preserve">  WORKSPACES ||--o{ PROJECTS : has</w:t>
        <w:br/>
      </w:r>
      <w:r>
        <w:rPr>
          <w:rFonts w:ascii="Consolas" w:hAnsi="Consolas" w:eastAsia="Consolas"/>
          <w:sz w:val="18"/>
        </w:rPr>
        <w:t xml:space="preserve">  PROJECTS ||--o{ BOARDS : has</w:t>
        <w:br/>
      </w:r>
      <w:r>
        <w:rPr>
          <w:rFonts w:ascii="Consolas" w:hAnsi="Consolas" w:eastAsia="Consolas"/>
          <w:sz w:val="18"/>
        </w:rPr>
        <w:t xml:space="preserve">  BOARDS ||--o{ BOARD_ELEMENTS : contains</w:t>
        <w:br/>
      </w:r>
      <w:r>
        <w:rPr>
          <w:rFonts w:ascii="Consolas" w:hAnsi="Consolas" w:eastAsia="Consolas"/>
          <w:sz w:val="18"/>
        </w:rPr>
        <w:t xml:space="preserve">  BOARD_ELEMENTS ||--o{ BOARD_ELEMENT_RELATIONS : from</w:t>
        <w:br/>
      </w:r>
      <w:r>
        <w:rPr>
          <w:rFonts w:ascii="Consolas" w:hAnsi="Consolas" w:eastAsia="Consolas"/>
          <w:sz w:val="18"/>
        </w:rPr>
        <w:t xml:space="preserve">  PROJECTS ||--o{ DESIGN_ASSETS : has</w:t>
        <w:br/>
      </w:r>
      <w:r>
        <w:rPr>
          <w:rFonts w:ascii="Consolas" w:hAnsi="Consolas" w:eastAsia="Consolas"/>
          <w:sz w:val="18"/>
        </w:rPr>
        <w:t xml:space="preserve">  DESIGN_ASSETS ||--o{ DESIGN_VERSIONS : versions</w:t>
        <w:br/>
      </w:r>
      <w:r>
        <w:rPr>
          <w:rFonts w:ascii="Consolas" w:hAnsi="Consolas" w:eastAsia="Consolas"/>
          <w:sz w:val="18"/>
        </w:rPr>
        <w:t xml:space="preserve">  DESIGN_ASSETS ||--o{ DESIGN_ASSETS : "parent(血缘)"</w:t>
        <w:br/>
      </w:r>
      <w:r>
        <w:rPr>
          <w:rFonts w:ascii="Consolas" w:hAnsi="Consolas" w:eastAsia="Consolas"/>
          <w:sz w:val="18"/>
        </w:rPr>
        <w:t xml:space="preserve">  PROJECTS ||--o{ GENERATION_TASKS : runs</w:t>
        <w:br/>
      </w:r>
      <w:r>
        <w:rPr>
          <w:rFonts w:ascii="Consolas" w:hAnsi="Consolas" w:eastAsia="Consolas"/>
          <w:sz w:val="18"/>
        </w:rPr>
        <w:t xml:space="preserve">  GENERATION_TASKS ||--o{ GENERATION_INPUTS : uses</w:t>
        <w:br/>
      </w:r>
      <w:r>
        <w:rPr>
          <w:rFonts w:ascii="Consolas" w:hAnsi="Consolas" w:eastAsia="Consolas"/>
          <w:sz w:val="18"/>
        </w:rPr>
        <w:t xml:space="preserve">  GENERATION_TASKS ||--o{ DESIGN_ASSETS : produces</w:t>
        <w:br/>
      </w:r>
      <w:r>
        <w:rPr>
          <w:rFonts w:ascii="Consolas" w:hAnsi="Consolas" w:eastAsia="Consolas"/>
          <w:sz w:val="18"/>
        </w:rPr>
        <w:t xml:space="preserve">  PROJECTS ||--o{ COLLECTIONS : has</w:t>
        <w:br/>
      </w:r>
      <w:r>
        <w:rPr>
          <w:rFonts w:ascii="Consolas" w:hAnsi="Consolas" w:eastAsia="Consolas"/>
          <w:sz w:val="18"/>
        </w:rPr>
        <w:t xml:space="preserve">  COLLECTIONS ||--|| COLLECTION_RULES : dna</w:t>
        <w:br/>
      </w:r>
      <w:r>
        <w:rPr>
          <w:rFonts w:ascii="Consolas" w:hAnsi="Consolas" w:eastAsia="Consolas"/>
          <w:sz w:val="18"/>
        </w:rPr>
        <w:t xml:space="preserve">  COLLECTIONS ||--o{ COLLECTION_LOOKS : looks</w:t>
        <w:br/>
      </w:r>
      <w:r>
        <w:rPr>
          <w:rFonts w:ascii="Consolas" w:hAnsi="Consolas" w:eastAsia="Consolas"/>
          <w:sz w:val="18"/>
        </w:rPr>
        <w:t xml:space="preserve">  COLLECTION_LOOKS }o--|| DESIGN_ASSETS : shows</w:t>
        <w:br/>
      </w:r>
      <w:r>
        <w:rPr>
          <w:rFonts w:ascii="Consolas" w:hAnsi="Consolas" w:eastAsia="Consolas"/>
          <w:sz w:val="18"/>
        </w:rPr>
        <w:t xml:space="preserve">  USERS ||--o{ SUBSCRIPTIONS : subscribes</w:t>
        <w:br/>
      </w:r>
      <w:r>
        <w:rPr>
          <w:rFonts w:ascii="Consolas" w:hAnsi="Consolas" w:eastAsia="Consolas"/>
          <w:sz w:val="18"/>
        </w:rPr>
        <w:t xml:space="preserve">  USERS ||--o{ USAGE_RECORDS : ledger</w:t>
        <w:br/>
      </w:r>
      <w:r>
        <w:rPr>
          <w:rFonts w:ascii="Consolas" w:hAnsi="Consolas" w:eastAsia="Consolas"/>
          <w:sz w:val="18"/>
        </w:rPr>
        <w:t xml:space="preserve">  USERS ||--o{ UPLOADED_FILES : uploads</w:t>
        <w:br/>
      </w:r>
      <w:r>
        <w:rPr>
          <w:rFonts w:ascii="Consolas" w:hAnsi="Consolas" w:eastAsia="Consolas"/>
          <w:sz w:val="18"/>
        </w:rPr>
        <w:t xml:space="preserve">  BOARD_ELEMENTS }o--|| UPLOADED_FILES : image</w:t>
      </w:r>
    </w:p>
    <w:p>
      <w:pPr>
        <w:pStyle w:val="Heading3"/>
      </w:pPr>
      <w:r>
        <w:rPr>
          <w:rFonts w:ascii="微软雅黑" w:hAnsi="微软雅黑" w:eastAsia="微软雅黑"/>
          <w:b/>
        </w:rPr>
        <w:t>18.4 生成任务状态机</w:t>
      </w:r>
    </w:p>
    <w:p>
      <w:pPr>
        <w:shd w:val="clear" w:color="auto" w:fill="F2F3F5"/>
        <w:spacing w:after="120" w:before="80"/>
        <w:ind w:left="144"/>
      </w:pPr>
      <w:r>
        <w:rPr>
          <w:rFonts w:ascii="Consolas" w:hAnsi="Consolas" w:eastAsia="Consolas"/>
          <w:sz w:val="18"/>
        </w:rPr>
        <w:t>queued → running → succeeded</w:t>
        <w:br/>
      </w:r>
      <w:r>
        <w:rPr>
          <w:rFonts w:ascii="Consolas" w:hAnsi="Consolas" w:eastAsia="Consolas"/>
          <w:sz w:val="18"/>
        </w:rPr>
        <w:t xml:space="preserve">             ├→ failed(可重试, 退还预扣)</w:t>
        <w:br/>
      </w:r>
      <w:r>
        <w:rPr>
          <w:rFonts w:ascii="Consolas" w:hAnsi="Consolas" w:eastAsia="Consolas"/>
          <w:sz w:val="18"/>
        </w:rPr>
        <w:t xml:space="preserve">             └→ canceled(用户取消, 退还预扣)</w:t>
      </w:r>
    </w:p>
    <w:p>
      <w:r>
        <w:rPr>
          <w:rFonts w:ascii="微软雅黑" w:hAnsi="微软雅黑" w:eastAsia="微软雅黑"/>
        </w:rPr>
        <w:t>积分账本状态:</w:t>
      </w:r>
      <w:r>
        <w:rPr>
          <w:rFonts w:ascii="Consolas" w:hAnsi="Consolas" w:eastAsia="Consolas"/>
          <w:color w:val="C7254E"/>
        </w:rPr>
        <w:t>reserve</w:t>
      </w:r>
      <w:r>
        <w:rPr>
          <w:rFonts w:ascii="微软雅黑" w:hAnsi="微软雅黑" w:eastAsia="微软雅黑"/>
        </w:rPr>
        <w:t xml:space="preserve">(创建时预扣)→ </w:t>
      </w:r>
      <w:r>
        <w:rPr>
          <w:rFonts w:ascii="Consolas" w:hAnsi="Consolas" w:eastAsia="Consolas"/>
          <w:color w:val="C7254E"/>
        </w:rPr>
        <w:t>settle</w:t>
      </w:r>
      <w:r>
        <w:rPr>
          <w:rFonts w:ascii="微软雅黑" w:hAnsi="微软雅黑" w:eastAsia="微软雅黑"/>
        </w:rPr>
        <w:t xml:space="preserve">(成功结算)或 </w:t>
      </w:r>
      <w:r>
        <w:rPr>
          <w:rFonts w:ascii="Consolas" w:hAnsi="Consolas" w:eastAsia="Consolas"/>
          <w:color w:val="C7254E"/>
        </w:rPr>
        <w:t>refund</w:t>
      </w:r>
      <w:r>
        <w:rPr>
          <w:rFonts w:ascii="微软雅黑" w:hAnsi="微软雅黑" w:eastAsia="微软雅黑"/>
        </w:rPr>
        <w:t xml:space="preserve">(失败/取消退还),三者共享 </w:t>
      </w:r>
      <w:r>
        <w:rPr>
          <w:rFonts w:ascii="Consolas" w:hAnsi="Consolas" w:eastAsia="Consolas"/>
          <w:color w:val="C7254E"/>
        </w:rPr>
        <w:t>idempotency_key</w:t>
      </w:r>
      <w:r>
        <w:rPr>
          <w:rFonts w:ascii="微软雅黑" w:hAnsi="微软雅黑" w:eastAsia="微软雅黑"/>
        </w:rPr>
        <w:t xml:space="preserve"> 防重复。</w:t>
      </w:r>
    </w:p>
    <w:p>
      <w:pPr>
        <w:pStyle w:val="Heading2"/>
      </w:pPr>
      <w:r>
        <w:rPr>
          <w:rFonts w:ascii="微软雅黑" w:hAnsi="微软雅黑" w:eastAsia="微软雅黑"/>
          <w:b/>
        </w:rPr>
        <w:t>十九、API 设计</w:t>
      </w:r>
    </w:p>
    <w:p>
      <w:r>
        <w:rPr>
          <w:rFonts w:ascii="微软雅黑" w:hAnsi="微软雅黑" w:eastAsia="微软雅黑"/>
        </w:rPr>
        <w:t xml:space="preserve">REST 风格,JSON,鉴权用 Bearer(会话 JWT)。所有写操作校验资源归属;所有"创建生成/扣费"类接口要求 </w:t>
      </w:r>
      <w:r>
        <w:rPr>
          <w:rFonts w:ascii="Consolas" w:hAnsi="Consolas" w:eastAsia="Consolas"/>
          <w:color w:val="C7254E"/>
        </w:rPr>
        <w:t>Idempotency-Key</w:t>
      </w:r>
      <w:r>
        <w:rPr>
          <w:rFonts w:ascii="微软雅黑" w:hAnsi="微软雅黑" w:eastAsia="微软雅黑"/>
        </w:rPr>
        <w:t xml:space="preserve"> 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9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9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9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主要入参</w:t>
            </w:r>
          </w:p>
        </w:tc>
        <w:tc>
          <w:tcPr>
            <w:tcW w:type="dxa" w:w="9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返回</w:t>
            </w:r>
          </w:p>
        </w:tc>
        <w:tc>
          <w:tcPr>
            <w:tcW w:type="dxa" w:w="9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9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幂等</w:t>
            </w:r>
          </w:p>
        </w:tc>
        <w:tc>
          <w:tcPr>
            <w:tcW w:type="dxa" w:w="9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异步</w:t>
            </w:r>
          </w:p>
        </w:tc>
        <w:tc>
          <w:tcPr>
            <w:tcW w:type="dxa" w:w="9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主要错误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/auth/login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发送魔法链接/校验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email / token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session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公开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400/429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/me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当前用户 + 额度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user+credits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登录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/projects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项目列表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分页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project[]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所属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/projects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建项目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project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登录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是(键)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/projects/:id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项目详情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project+board 概要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403/404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PATCH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/projects/:id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改名/归档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fields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project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/projects/:id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删除项目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/boards/:id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拉白板(元素+快照)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board+elements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/boards/:id/snapshot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保存整板快照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snapshot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ok+version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409(版本冲突)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/boards/:id/elements:batch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批量增删改元素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ops[]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applied[]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是(键)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400/403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/boards/:id/elements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列元素(可按 type/role 过滤)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filter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element[]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/files/sign-upload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取直传签名 URL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mime,size,sha256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url+file_id(命中去重则直接返回)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登录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400/413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/files/:id/complete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直传完成回调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file(含尺寸)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触发缩略图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/generations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创建生成任务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kind,intent,inputs[](elementId/assetId,role,weight),params,collectionId?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202 {task_id}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是(必需)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402(额度不足)/400/429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/generations/:id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任务状态与结果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task+assets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403/404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/generations/:id/events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SSE 状态流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event stream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/generations/:id/cancel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取消任务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task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触发退款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/generations/:id/retry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重试(换参可选)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params?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202{new task}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是(键)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402/409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/assets/:id/variations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生成变体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count,strength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202{task}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/assets/:id/inpaint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局部重绘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maskRef,intent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202{task}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402/400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/assets/:id/upscale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超分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scale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202{task}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/assets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采纳结果入资产/上传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fileId,taskId?,parentId?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asset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/assets/:id/versions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版本时间线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version[]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/assets/:id/restore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恢复某版本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versionId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asset(新版本)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/collections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建系列(可从 asset)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name,heroAssetId?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collection+ruleDraft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部分(AI 填 DNA)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PATCH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/collections/:id/rule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更新/锁定 DNA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palette/silhouette/.../locks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rule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/collections/:id/looks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生成新 Look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variationAxis,intent,similarity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202{task}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/collections/:id/looks/:lookId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替换/重排 Look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assetId/position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look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/collections/:id/consistency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一致性总览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相似度矩阵+符合度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/exports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导出单图/Lookbook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targetType,targetId,format,resolution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202{export task}或直接签名URL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视体量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402(高清受限)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/billing/plans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套餐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plan[]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公开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/billing/checkout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发起订阅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plan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checkout url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登录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/billing/webhook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支付回调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provider payload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签名校验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是(必需)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400(验签失败)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/billing/usage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用量流水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分页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usage[]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本人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/account/export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导出我的数据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202{task}+链接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本人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>/account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删除账户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confirm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本人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异步清理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</w:tr>
    </w:tbl>
    <w:p/>
    <w:p>
      <w:r>
        <w:rPr>
          <w:rFonts w:ascii="微软雅黑" w:hAnsi="微软雅黑" w:eastAsia="微软雅黑"/>
          <w:b/>
        </w:rPr>
        <w:t>幂等要点</w:t>
      </w:r>
      <w:r>
        <w:rPr>
          <w:rFonts w:ascii="微软雅黑" w:hAnsi="微软雅黑" w:eastAsia="微软雅黑"/>
        </w:rPr>
        <w:t xml:space="preserve">:凡涉及扣费(generations/variations/inpaint/upscale/exports)与支付回调,必须用幂等键(客户端 UUID 或 provider event id),服务端 </w:t>
      </w:r>
      <w:r>
        <w:rPr>
          <w:rFonts w:ascii="Consolas" w:hAnsi="Consolas" w:eastAsia="Consolas"/>
          <w:color w:val="C7254E"/>
        </w:rPr>
        <w:t>usage_records.idempotency_key</w:t>
      </w:r>
      <w:r>
        <w:rPr>
          <w:rFonts w:ascii="微软雅黑" w:hAnsi="微软雅黑" w:eastAsia="微软雅黑"/>
        </w:rPr>
        <w:t xml:space="preserve"> 唯一约束兜底,杜绝重复扣费。</w:t>
      </w:r>
    </w:p>
    <w:p>
      <w:pPr>
        <w:pStyle w:val="Heading2"/>
      </w:pPr>
      <w:r>
        <w:rPr>
          <w:rFonts w:ascii="微软雅黑" w:hAnsi="微软雅黑" w:eastAsia="微软雅黑"/>
          <w:b/>
        </w:rPr>
        <w:t>二十、白板数据模型(存储方案选型)</w:t>
      </w:r>
    </w:p>
    <w:p>
      <w:r>
        <w:rPr>
          <w:rFonts w:ascii="微软雅黑" w:hAnsi="微软雅黑" w:eastAsia="微软雅黑"/>
        </w:rPr>
        <w:t>需要承载:坐标/尺寸/旋转/层级/分组/锁定/类型/内容/样式/角色/AI 语义标签/关系/图片引用/版本/创建者/更新时间。</w:t>
      </w:r>
    </w:p>
    <w:p>
      <w:pPr>
        <w:pStyle w:val="Heading3"/>
      </w:pPr>
      <w:r>
        <w:rPr>
          <w:rFonts w:ascii="微软雅黑" w:hAnsi="微软雅黑" w:eastAsia="微软雅黑"/>
          <w:b/>
        </w:rPr>
        <w:t>20.1 四种方案对比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1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21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缺点</w:t>
            </w:r>
          </w:p>
        </w:tc>
        <w:tc>
          <w:tcPr>
            <w:tcW w:type="dxa" w:w="216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整板单 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实现最简,读写整块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无法按元素查询/被生成消费;并发覆盖;大板性能差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纯展示白板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每元素独立行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可查询/可被生成消费;增量更新;易加索引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需要拼装;整板一致性要处理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本产品(元素要参与 AI)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快照 + 增量事件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可回放/审计/时间旅行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复杂度高;需事件溯源基建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强版本/审计需求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CRDT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天然多人实时协作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复杂、心智重、调试难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实时协同阶段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</w:rPr>
        <w:t>20.2 MVP 选择:</w:t>
      </w:r>
      <w:r>
        <w:rPr>
          <w:rFonts w:ascii="微软雅黑" w:hAnsi="微软雅黑" w:eastAsia="微软雅黑"/>
          <w:b/>
        </w:rPr>
        <w:t>混合(每元素独立行 + 整板快照)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主存储 = `board_elements` 每元素独立行</w:t>
      </w:r>
      <w:r>
        <w:rPr>
          <w:rFonts w:ascii="微软雅黑" w:hAnsi="微软雅黑" w:eastAsia="微软雅黑"/>
        </w:rPr>
        <w:t>:因为元素必须能被查询、按 role 分通道、进入生成上下文——这是护城河的技术前提,单 JSON 做不到。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辅存储 = `boards.snapshot`(tldraw 整板 JSONB 快照)</w:t>
      </w:r>
      <w:r>
        <w:rPr>
          <w:rFonts w:ascii="微软雅黑" w:hAnsi="微软雅黑" w:eastAsia="微软雅黑"/>
        </w:rPr>
        <w:t>:保证画布</w:t>
      </w:r>
      <w:r>
        <w:rPr>
          <w:rFonts w:ascii="微软雅黑" w:hAnsi="微软雅黑" w:eastAsia="微软雅黑"/>
          <w:b/>
        </w:rPr>
        <w:t>像素级精确还原</w:t>
      </w:r>
      <w:r>
        <w:rPr>
          <w:rFonts w:ascii="微软雅黑" w:hAnsi="微软雅黑" w:eastAsia="微软雅黑"/>
        </w:rPr>
        <w:t>(tldraw 的相机、层级、细节),避免逐行拼装的还原偏差。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写策略</w:t>
      </w:r>
      <w:r>
        <w:rPr>
          <w:rFonts w:ascii="微软雅黑" w:hAnsi="微软雅黑" w:eastAsia="微软雅黑"/>
        </w:rPr>
        <w:t xml:space="preserve">:交互产生的元素变更 → 前端防抖(1–2s)批量 </w:t>
      </w:r>
      <w:r>
        <w:rPr>
          <w:rFonts w:ascii="Consolas" w:hAnsi="Consolas" w:eastAsia="Consolas"/>
          <w:color w:val="C7254E"/>
        </w:rPr>
        <w:t>elements:batch</w:t>
      </w:r>
      <w:r>
        <w:rPr>
          <w:rFonts w:ascii="微软雅黑" w:hAnsi="微软雅黑" w:eastAsia="微软雅黑"/>
        </w:rPr>
        <w:t xml:space="preserve">(结构化字段落行)+ 周期性 </w:t>
      </w:r>
      <w:r>
        <w:rPr>
          <w:rFonts w:ascii="Consolas" w:hAnsi="Consolas" w:eastAsia="Consolas"/>
          <w:color w:val="C7254E"/>
        </w:rPr>
        <w:t>PUT snapshot</w:t>
      </w:r>
      <w:r>
        <w:rPr>
          <w:rFonts w:ascii="微软雅黑" w:hAnsi="微软雅黑" w:eastAsia="微软雅黑"/>
        </w:rPr>
        <w:t>(整板还原用)。两者互补:行数据供"机器理解/生成",快照供"视觉还原"。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版本</w:t>
      </w:r>
      <w:r>
        <w:rPr>
          <w:rFonts w:ascii="微软雅黑" w:hAnsi="微软雅黑" w:eastAsia="微软雅黑"/>
        </w:rPr>
        <w:t xml:space="preserve">:重大操作前存一份 </w:t>
      </w:r>
      <w:r>
        <w:rPr>
          <w:rFonts w:ascii="Consolas" w:hAnsi="Consolas" w:eastAsia="Consolas"/>
          <w:color w:val="C7254E"/>
        </w:rPr>
        <w:t>design_versions</w:t>
      </w:r>
      <w:r>
        <w:rPr>
          <w:rFonts w:ascii="微软雅黑" w:hAnsi="微软雅黑" w:eastAsia="微软雅黑"/>
        </w:rPr>
        <w:t>(指向 snapshot 引用),恢复=新建版本回退,无损。</w:t>
      </w:r>
    </w:p>
    <w:p>
      <w:pPr>
        <w:pStyle w:val="Heading3"/>
      </w:pPr>
      <w:r>
        <w:rPr>
          <w:rFonts w:ascii="微软雅黑" w:hAnsi="微软雅黑" w:eastAsia="微软雅黑"/>
          <w:b/>
        </w:rPr>
        <w:t>20.3 迁移到多人协作</w:t>
      </w:r>
    </w:p>
    <w:p>
      <w:r>
        <w:rPr>
          <w:rFonts w:ascii="微软雅黑" w:hAnsi="微软雅黑" w:eastAsia="微软雅黑"/>
        </w:rPr>
        <w:t xml:space="preserve">未来引入协作时:在现有"元素行 + 快照"之上叠加 </w:t>
      </w:r>
      <w:r>
        <w:rPr>
          <w:rFonts w:ascii="微软雅黑" w:hAnsi="微软雅黑" w:eastAsia="微软雅黑"/>
          <w:b/>
        </w:rPr>
        <w:t>CRDT(如 Yjs)</w:t>
      </w:r>
      <w:r>
        <w:rPr>
          <w:rFonts w:ascii="微软雅黑" w:hAnsi="微软雅黑" w:eastAsia="微软雅黑"/>
        </w:rPr>
        <w:t xml:space="preserve"> 作为实时同步层,Yjs 文档承载"进行中的实时态",定期(或空闲时)把 Yjs 文档</w:t>
      </w:r>
      <w:r>
        <w:rPr>
          <w:rFonts w:ascii="微软雅黑" w:hAnsi="微软雅黑" w:eastAsia="微软雅黑"/>
          <w:b/>
        </w:rPr>
        <w:t>物化</w:t>
      </w:r>
      <w:r>
        <w:rPr>
          <w:rFonts w:ascii="微软雅黑" w:hAnsi="微软雅黑" w:eastAsia="微软雅黑"/>
        </w:rPr>
        <w:t xml:space="preserve">回 </w:t>
      </w:r>
      <w:r>
        <w:rPr>
          <w:rFonts w:ascii="Consolas" w:hAnsi="Consolas" w:eastAsia="Consolas"/>
          <w:color w:val="C7254E"/>
        </w:rPr>
        <w:t>board_elements</w:t>
      </w:r>
      <w:r>
        <w:rPr>
          <w:rFonts w:ascii="微软雅黑" w:hAnsi="微软雅黑" w:eastAsia="微软雅黑"/>
        </w:rPr>
        <w:t xml:space="preserve"> 行 + snapshot(保持机器可读与可生成)。即:</w:t>
      </w:r>
      <w:r>
        <w:rPr>
          <w:rFonts w:ascii="微软雅黑" w:hAnsi="微软雅黑" w:eastAsia="微软雅黑"/>
          <w:b/>
        </w:rPr>
        <w:t>CRDT 管实时,关系行管查询与 AI</w:t>
      </w:r>
      <w:r>
        <w:rPr>
          <w:rFonts w:ascii="微软雅黑" w:hAnsi="微软雅黑" w:eastAsia="微软雅黑"/>
        </w:rPr>
        <w:t>,两层并存,不推翻现有模型。这样 MVP 不背负 CRDT 复杂度,协作期又能平滑接入。</w:t>
      </w:r>
    </w:p>
    <w:p>
      <w:pPr>
        <w:pStyle w:val="Heading2"/>
      </w:pPr>
      <w:r>
        <w:rPr>
          <w:rFonts w:ascii="微软雅黑" w:hAnsi="微软雅黑" w:eastAsia="微软雅黑"/>
          <w:b/>
        </w:rPr>
        <w:t>二十一、AI 模型抽象层</w:t>
      </w:r>
    </w:p>
    <w:p>
      <w:r>
        <w:rPr>
          <w:rFonts w:ascii="微软雅黑" w:hAnsi="微软雅黑" w:eastAsia="微软雅黑"/>
          <w:b/>
        </w:rPr>
        <w:t>目标</w:t>
      </w:r>
      <w:r>
        <w:rPr>
          <w:rFonts w:ascii="微软雅黑" w:hAnsi="微软雅黑" w:eastAsia="微软雅黑"/>
        </w:rPr>
        <w:t>:业务代码只依赖统一接口,任何 Provider(fal/Replicate/官方/自建 ComfyUI)可插拔、可降级、可比价。</w:t>
      </w:r>
    </w:p>
    <w:p>
      <w:pPr>
        <w:pStyle w:val="Heading3"/>
      </w:pPr>
      <w:r>
        <w:rPr>
          <w:rFonts w:ascii="微软雅黑" w:hAnsi="微软雅黑" w:eastAsia="微软雅黑"/>
          <w:b/>
        </w:rPr>
        <w:t>21.1 统一 Provider 接口(概念签名,非最终代码)</w:t>
      </w:r>
    </w:p>
    <w:p>
      <w:pPr>
        <w:shd w:val="clear" w:color="auto" w:fill="F2F3F5"/>
        <w:spacing w:after="120" w:before="80"/>
        <w:ind w:left="144"/>
      </w:pPr>
      <w:r>
        <w:rPr>
          <w:rFonts w:ascii="Consolas" w:hAnsi="Consolas" w:eastAsia="Consolas"/>
          <w:sz w:val="18"/>
        </w:rPr>
        <w:t>interface ModelProvider {</w:t>
        <w:br/>
      </w:r>
      <w:r>
        <w:rPr>
          <w:rFonts w:ascii="Consolas" w:hAnsi="Consolas" w:eastAsia="Consolas"/>
          <w:sz w:val="18"/>
        </w:rPr>
        <w:t xml:space="preserve">  capability: "t2i"|"i2i"|"inpaint"|"upscale"|"vision"|"text"|"video"</w:t>
        <w:br/>
      </w:r>
      <w:r>
        <w:rPr>
          <w:rFonts w:ascii="Consolas" w:hAnsi="Consolas" w:eastAsia="Consolas"/>
          <w:sz w:val="18"/>
        </w:rPr>
        <w:t xml:space="preserve">  submit(input: GenInput): Promise&lt;{ providerJobId, status }&gt;</w:t>
        <w:br/>
      </w:r>
      <w:r>
        <w:rPr>
          <w:rFonts w:ascii="Consolas" w:hAnsi="Consolas" w:eastAsia="Consolas"/>
          <w:sz w:val="18"/>
        </w:rPr>
        <w:t xml:space="preserve">  poll(providerJobId): Promise&lt;GenResult&gt;      // 或 webhook 回调</w:t>
        <w:br/>
      </w:r>
      <w:r>
        <w:rPr>
          <w:rFonts w:ascii="Consolas" w:hAnsi="Consolas" w:eastAsia="Consolas"/>
          <w:sz w:val="18"/>
        </w:rPr>
        <w:t xml:space="preserve">  cancel(providerJobId): Promise&lt;void&gt;</w:t>
        <w:br/>
      </w:r>
      <w:r>
        <w:rPr>
          <w:rFonts w:ascii="Consolas" w:hAnsi="Consolas" w:eastAsia="Consolas"/>
          <w:sz w:val="18"/>
        </w:rPr>
        <w:t xml:space="preserve">  estimateCost(input): { credits, currency, raw }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GenInput {</w:t>
        <w:br/>
      </w:r>
      <w:r>
        <w:rPr>
          <w:rFonts w:ascii="Consolas" w:hAnsi="Consolas" w:eastAsia="Consolas"/>
          <w:sz w:val="18"/>
        </w:rPr>
        <w:t xml:space="preserve">  prompt?, negative?, refImages?[{url, role, weight}],</w:t>
        <w:br/>
      </w:r>
      <w:r>
        <w:rPr>
          <w:rFonts w:ascii="Consolas" w:hAnsi="Consolas" w:eastAsia="Consolas"/>
          <w:sz w:val="18"/>
        </w:rPr>
        <w:t xml:space="preserve">  maskUrl?, initImageUrl?, controls?[{type:"canny|depth|pose", url}],</w:t>
        <w:br/>
      </w:r>
      <w:r>
        <w:rPr>
          <w:rFonts w:ascii="Consolas" w:hAnsi="Consolas" w:eastAsia="Consolas"/>
          <w:sz w:val="18"/>
        </w:rPr>
        <w:t xml:space="preserve">  width,height, steps?, cfg?, seed?, strength?, modelId, extra?(provider私有)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GenResult {</w:t>
        <w:br/>
      </w:r>
      <w:r>
        <w:rPr>
          <w:rFonts w:ascii="Consolas" w:hAnsi="Consolas" w:eastAsia="Consolas"/>
          <w:sz w:val="18"/>
        </w:rPr>
        <w:t xml:space="preserve">  status: "queued|running|succeeded|failed",</w:t>
        <w:br/>
      </w:r>
      <w:r>
        <w:rPr>
          <w:rFonts w:ascii="Consolas" w:hAnsi="Consolas" w:eastAsia="Consolas"/>
          <w:sz w:val="18"/>
        </w:rPr>
        <w:t xml:space="preserve">  images?[{url,width,height,seed}],</w:t>
        <w:br/>
      </w:r>
      <w:r>
        <w:rPr>
          <w:rFonts w:ascii="Consolas" w:hAnsi="Consolas" w:eastAsia="Consolas"/>
          <w:sz w:val="18"/>
        </w:rPr>
        <w:t xml:space="preserve">  moderation?: {flagged:bool, categories[]},</w:t>
        <w:br/>
      </w:r>
      <w:r>
        <w:rPr>
          <w:rFonts w:ascii="Consolas" w:hAnsi="Consolas" w:eastAsia="Consolas"/>
          <w:sz w:val="18"/>
        </w:rPr>
        <w:t xml:space="preserve">  usage: {rawCost, latencyMs}, error?: {code, message, retryable}</w:t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rPr>
          <w:rFonts w:ascii="微软雅黑" w:hAnsi="微软雅黑" w:eastAsia="微软雅黑"/>
          <w:b/>
        </w:rPr>
        <w:t>21.2 关键机制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任务状态</w:t>
      </w:r>
      <w:r>
        <w:rPr>
          <w:rFonts w:ascii="微软雅黑" w:hAnsi="微软雅黑" w:eastAsia="微软雅黑"/>
        </w:rPr>
        <w:t xml:space="preserve">:统一映射各家状态到 </w:t>
      </w:r>
      <w:r>
        <w:rPr>
          <w:rFonts w:ascii="Consolas" w:hAnsi="Consolas" w:eastAsia="Consolas"/>
          <w:color w:val="C7254E"/>
        </w:rPr>
        <w:t>queued/running/succeeded/failed</w:t>
      </w:r>
      <w:r>
        <w:rPr>
          <w:rFonts w:ascii="微软雅黑" w:hAnsi="微软雅黑" w:eastAsia="微软雅黑"/>
        </w:rPr>
        <w:t>;支持 poll 与 webhook 两种回执。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错误处理</w:t>
      </w:r>
      <w:r>
        <w:rPr>
          <w:rFonts w:ascii="微软雅黑" w:hAnsi="微软雅黑" w:eastAsia="微软雅黑"/>
        </w:rPr>
        <w:t xml:space="preserve">:标准化 </w:t>
      </w:r>
      <w:r>
        <w:rPr>
          <w:rFonts w:ascii="Consolas" w:hAnsi="Consolas" w:eastAsia="Consolas"/>
          <w:color w:val="C7254E"/>
        </w:rPr>
        <w:t>error.code</w:t>
      </w:r>
      <w:r>
        <w:rPr>
          <w:rFonts w:ascii="微软雅黑" w:hAnsi="微软雅黑" w:eastAsia="微软雅黑"/>
        </w:rPr>
        <w:t xml:space="preserve">(如 </w:t>
      </w:r>
      <w:r>
        <w:rPr>
          <w:rFonts w:ascii="Consolas" w:hAnsi="Consolas" w:eastAsia="Consolas"/>
          <w:color w:val="C7254E"/>
        </w:rPr>
        <w:t>RATE_LIMITED/CONTENT_FLAGGED/TIMEOUT/PROVIDER_5XX</w:t>
      </w:r>
      <w:r>
        <w:rPr>
          <w:rFonts w:ascii="微软雅黑" w:hAnsi="微软雅黑" w:eastAsia="微软雅黑"/>
        </w:rPr>
        <w:t xml:space="preserve">)+ </w:t>
      </w:r>
      <w:r>
        <w:rPr>
          <w:rFonts w:ascii="Consolas" w:hAnsi="Consolas" w:eastAsia="Consolas"/>
          <w:color w:val="C7254E"/>
        </w:rPr>
        <w:t>retryable</w:t>
      </w:r>
      <w:r>
        <w:rPr>
          <w:rFonts w:ascii="微软雅黑" w:hAnsi="微软雅黑" w:eastAsia="微软雅黑"/>
        </w:rPr>
        <w:t>,worker 据此决定重试/降级。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成本记录</w:t>
      </w:r>
      <w:r>
        <w:rPr>
          <w:rFonts w:ascii="微软雅黑" w:hAnsi="微软雅黑" w:eastAsia="微软雅黑"/>
        </w:rPr>
        <w:t xml:space="preserve">:每次调用记 </w:t>
      </w:r>
      <w:r>
        <w:rPr>
          <w:rFonts w:ascii="Consolas" w:hAnsi="Consolas" w:eastAsia="Consolas"/>
          <w:color w:val="C7254E"/>
        </w:rPr>
        <w:t>rawCost</w:t>
      </w:r>
      <w:r>
        <w:rPr>
          <w:rFonts w:ascii="微软雅黑" w:hAnsi="微软雅黑" w:eastAsia="微软雅黑"/>
        </w:rPr>
        <w:t xml:space="preserve">(供应商计费)与折算 </w:t>
      </w:r>
      <w:r>
        <w:rPr>
          <w:rFonts w:ascii="Consolas" w:hAnsi="Consolas" w:eastAsia="Consolas"/>
          <w:color w:val="C7254E"/>
        </w:rPr>
        <w:t>credits</w:t>
      </w:r>
      <w:r>
        <w:rPr>
          <w:rFonts w:ascii="微软雅黑" w:hAnsi="微软雅黑" w:eastAsia="微软雅黑"/>
        </w:rPr>
        <w:t xml:space="preserve">(用户侧),存 </w:t>
      </w:r>
      <w:r>
        <w:rPr>
          <w:rFonts w:ascii="Consolas" w:hAnsi="Consolas" w:eastAsia="Consolas"/>
          <w:color w:val="C7254E"/>
        </w:rPr>
        <w:t>generation_tasks.cost_credits</w:t>
      </w:r>
      <w:r>
        <w:rPr>
          <w:rFonts w:ascii="微软雅黑" w:hAnsi="微软雅黑" w:eastAsia="微软雅黑"/>
        </w:rPr>
        <w:t xml:space="preserve"> 与流水。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超时/重试</w:t>
      </w:r>
      <w:r>
        <w:rPr>
          <w:rFonts w:ascii="微软雅黑" w:hAnsi="微软雅黑" w:eastAsia="微软雅黑"/>
        </w:rPr>
        <w:t>:每能力配超时;可重试错误做指数退避,最多 N 次。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模型切换/降级</w:t>
      </w:r>
      <w:r>
        <w:rPr>
          <w:rFonts w:ascii="微软雅黑" w:hAnsi="微软雅黑" w:eastAsia="微软雅黑"/>
        </w:rPr>
        <w:t>:配置化"能力→Provider 优先级列表",首选失败/超时→降级次选;可按成本/质量/负载路由。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审核状态</w:t>
      </w:r>
      <w:r>
        <w:rPr>
          <w:rFonts w:ascii="微软雅黑" w:hAnsi="微软雅黑" w:eastAsia="微软雅黑"/>
        </w:rPr>
        <w:t>:调用后置内容审核(见安全节),</w:t>
      </w:r>
      <w:r>
        <w:rPr>
          <w:rFonts w:ascii="Consolas" w:hAnsi="Consolas" w:eastAsia="Consolas"/>
          <w:color w:val="C7254E"/>
        </w:rPr>
        <w:t>moderation.flagged</w:t>
      </w:r>
      <w:r>
        <w:rPr>
          <w:rFonts w:ascii="微软雅黑" w:hAnsi="微软雅黑" w:eastAsia="微软雅黑"/>
        </w:rPr>
        <w:t xml:space="preserve"> 进 task 状态,阻断入库并给可读提示。</w:t>
      </w:r>
    </w:p>
    <w:p>
      <w:pPr>
        <w:pStyle w:val="Heading3"/>
      </w:pPr>
      <w:r>
        <w:rPr>
          <w:rFonts w:ascii="微软雅黑" w:hAnsi="微软雅黑" w:eastAsia="微软雅黑"/>
          <w:b/>
        </w:rPr>
        <w:t>21.3 必须完整保存的记录(可复现 &amp; 可核算)</w:t>
      </w:r>
    </w:p>
    <w:p>
      <w:r>
        <w:rPr>
          <w:rFonts w:ascii="微软雅黑" w:hAnsi="微软雅黑" w:eastAsia="微软雅黑"/>
        </w:rPr>
        <w:t xml:space="preserve">用户原始提示、系统增强后提示、负向词、模型参数(尺寸/步数/cfg/strength)、参考图ID与 role/weight、随机种子、Provider 与模型版本、原始成本与折算积分、生成结果与缩略、耗时。以上分别落 </w:t>
      </w:r>
      <w:r>
        <w:rPr>
          <w:rFonts w:ascii="Consolas" w:hAnsi="Consolas" w:eastAsia="Consolas"/>
          <w:color w:val="C7254E"/>
        </w:rPr>
        <w:t>generation_tasks(params/compiled_prompt/timings/cost)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generation_inputs(参考与权重)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design_assets(结果)</w:t>
      </w:r>
      <w:r>
        <w:rPr>
          <w:rFonts w:ascii="微软雅黑" w:hAnsi="微软雅黑" w:eastAsia="微软雅黑"/>
        </w:rPr>
        <w:t>。目的:任一结果都能</w:t>
      </w:r>
      <w:r>
        <w:rPr>
          <w:rFonts w:ascii="微软雅黑" w:hAnsi="微软雅黑" w:eastAsia="微软雅黑"/>
          <w:b/>
        </w:rPr>
        <w:t>复现、追责、核算成本、解释给用户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</w:rPr>
        <w:t>二十二、图片质量与性能方案</w:t>
      </w:r>
    </w:p>
    <w:p>
      <w:r>
        <w:rPr>
          <w:rFonts w:ascii="微软雅黑" w:hAnsi="微软雅黑" w:eastAsia="微软雅黑"/>
          <w:b/>
        </w:rPr>
        <w:t>铁律:画布中的图片只是视觉缩放,永不修改原始像素。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原图保真</w:t>
      </w:r>
      <w:r>
        <w:rPr>
          <w:rFonts w:ascii="微软雅黑" w:hAnsi="微软雅黑" w:eastAsia="微软雅黑"/>
        </w:rPr>
        <w:t>:上传原图原样存对象存储(</w:t>
      </w:r>
      <w:r>
        <w:rPr>
          <w:rFonts w:ascii="Consolas" w:hAnsi="Consolas" w:eastAsia="Consolas"/>
          <w:color w:val="C7254E"/>
        </w:rPr>
        <w:t>kind=original</w:t>
      </w:r>
      <w:r>
        <w:rPr>
          <w:rFonts w:ascii="微软雅黑" w:hAnsi="微软雅黑" w:eastAsia="微软雅黑"/>
        </w:rPr>
        <w:t>),不二次压缩;画布用 CSS/纹理缩放显示,不改字节。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缩略图/原图分离</w:t>
      </w:r>
      <w:r>
        <w:rPr>
          <w:rFonts w:ascii="微软雅黑" w:hAnsi="微软雅黑" w:eastAsia="微软雅黑"/>
        </w:rPr>
        <w:t>:上传完成后 worker 用 sharp 生成多档(如 thumb 256 / medium 1024 / 原图),</w:t>
      </w:r>
      <w:r>
        <w:rPr>
          <w:rFonts w:ascii="Consolas" w:hAnsi="Consolas" w:eastAsia="Consolas"/>
          <w:color w:val="C7254E"/>
        </w:rPr>
        <w:t>uploaded_files</w:t>
      </w:r>
      <w:r>
        <w:rPr>
          <w:rFonts w:ascii="微软雅黑" w:hAnsi="微软雅黑" w:eastAsia="微软雅黑"/>
        </w:rPr>
        <w:t xml:space="preserve"> 分别记录;画布按缩放级别选档加载,详情/导出取原图。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避免反复压缩</w:t>
      </w:r>
      <w:r>
        <w:rPr>
          <w:rFonts w:ascii="微软雅黑" w:hAnsi="微软雅黑" w:eastAsia="微软雅黑"/>
        </w:rPr>
        <w:t>:内部流转一律引用同一 original,不做"存一次压一次";只有导出为 JPG 时按用户所选质量压一次。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上传格式</w:t>
      </w:r>
      <w:r>
        <w:rPr>
          <w:rFonts w:ascii="微软雅黑" w:hAnsi="微软雅黑" w:eastAsia="微软雅黑"/>
        </w:rPr>
        <w:t>:接受 PNG/JPG/WebP/HEIC(转码);拒绝可执行/超大尺寸;</w:t>
      </w:r>
      <w:r>
        <w:rPr>
          <w:rFonts w:ascii="微软雅黑" w:hAnsi="微软雅黑" w:eastAsia="微软雅黑"/>
          <w:b/>
        </w:rPr>
        <w:t>分块/断点续传</w:t>
      </w:r>
      <w:r>
        <w:rPr>
          <w:rFonts w:ascii="微软雅黑" w:hAnsi="微软雅黑" w:eastAsia="微软雅黑"/>
        </w:rPr>
        <w:t>大图。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导出格式</w:t>
      </w:r>
      <w:r>
        <w:rPr>
          <w:rFonts w:ascii="微软雅黑" w:hAnsi="微软雅黑" w:eastAsia="微软雅黑"/>
        </w:rPr>
        <w:t>:PNG(无损)、JPG(可选质量)、PDF(Lookbook);分辨率上限受套餐控制。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缓存/CDN</w:t>
      </w:r>
      <w:r>
        <w:rPr>
          <w:rFonts w:ascii="微软雅黑" w:hAnsi="微软雅黑" w:eastAsia="微软雅黑"/>
        </w:rPr>
        <w:t>:图片走 CDN 就近分发;缩略图强缓存,原图签名 URL 限时;</w:t>
      </w:r>
      <w:r>
        <w:rPr>
          <w:rFonts w:ascii="Consolas" w:hAnsi="Consolas" w:eastAsia="Consolas"/>
          <w:color w:val="C7254E"/>
        </w:rPr>
        <w:t>Cache-Control</w:t>
      </w:r>
      <w:r>
        <w:rPr>
          <w:rFonts w:ascii="微软雅黑" w:hAnsi="微软雅黑" w:eastAsia="微软雅黑"/>
        </w:rPr>
        <w:t xml:space="preserve"> 分级。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大图加载/懒加载</w:t>
      </w:r>
      <w:r>
        <w:rPr>
          <w:rFonts w:ascii="微软雅黑" w:hAnsi="微软雅黑" w:eastAsia="微软雅黑"/>
        </w:rPr>
        <w:t>:视口外元素不加载原图(占位/低档图);进入视口再升档;LQIP 模糊占位渐显。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超分</w:t>
      </w:r>
      <w:r>
        <w:rPr>
          <w:rFonts w:ascii="微软雅黑" w:hAnsi="微软雅黑" w:eastAsia="微软雅黑"/>
        </w:rPr>
        <w:t>:交付前可选超分,结果作为新 derived 文件,不覆盖原图。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EXIF</w:t>
      </w:r>
      <w:r>
        <w:rPr>
          <w:rFonts w:ascii="微软雅黑" w:hAnsi="微软雅黑" w:eastAsia="微软雅黑"/>
        </w:rPr>
        <w:t>:上传时剥离方向外的敏感 EXIF(GPS 等)防隐私泄露,保留必要方向信息并做旋正。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去重</w:t>
      </w:r>
      <w:r>
        <w:rPr>
          <w:rFonts w:ascii="微软雅黑" w:hAnsi="微软雅黑" w:eastAsia="微软雅黑"/>
        </w:rPr>
        <w:t xml:space="preserve">:按 </w:t>
      </w:r>
      <w:r>
        <w:rPr>
          <w:rFonts w:ascii="Consolas" w:hAnsi="Consolas" w:eastAsia="Consolas"/>
          <w:color w:val="C7254E"/>
        </w:rPr>
        <w:t>sha256 + user</w:t>
      </w:r>
      <w:r>
        <w:rPr>
          <w:rFonts w:ascii="微软雅黑" w:hAnsi="微软雅黑" w:eastAsia="微软雅黑"/>
        </w:rPr>
        <w:t xml:space="preserve"> 去重,命中直接复用,省存储与上传。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存储成本</w:t>
      </w:r>
      <w:r>
        <w:rPr>
          <w:rFonts w:ascii="微软雅黑" w:hAnsi="微软雅黑" w:eastAsia="微软雅黑"/>
        </w:rPr>
        <w:t>:缩略图热存;原图/历史版本可分层(冷存);删除账户/项目时级联清理对象。</w:t>
      </w:r>
    </w:p>
    <w:p>
      <w:r>
        <w:rPr>
          <w:rFonts w:ascii="微软雅黑" w:hAnsi="微软雅黑" w:eastAsia="微软雅黑"/>
          <w:b/>
        </w:rPr>
        <w:t>性能目标</w:t>
      </w:r>
      <w:r>
        <w:rPr>
          <w:rFonts w:ascii="微软雅黑" w:hAnsi="微软雅黑" w:eastAsia="微软雅黑"/>
        </w:rPr>
        <w:t>:画布 1000 元素 / 200 图 60fps;首屏白板 &lt; 2s(先渲染快照 + 缩略图,原图后台补齐);生成状态更新延迟 &lt; 1s(SSE)。</w:t>
      </w:r>
    </w:p>
    <w:p>
      <w:pPr>
        <w:pStyle w:val="Heading2"/>
      </w:pPr>
      <w:r>
        <w:rPr>
          <w:rFonts w:ascii="微软雅黑" w:hAnsi="微软雅黑" w:eastAsia="微软雅黑"/>
          <w:b/>
        </w:rPr>
        <w:t>二十三、商业化、安全与合规</w:t>
      </w:r>
    </w:p>
    <w:p>
      <w:pPr>
        <w:pStyle w:val="Heading3"/>
      </w:pPr>
      <w:r>
        <w:rPr>
          <w:rFonts w:ascii="微软雅黑" w:hAnsi="微软雅黑" w:eastAsia="微软雅黑"/>
          <w:b/>
        </w:rPr>
        <w:t>23.1 商业化(最小可行)</w:t>
      </w:r>
    </w:p>
    <w:p>
      <w:pPr>
        <w:ind w:left="432"/>
        <w:shd w:val="clear" w:color="auto" w:fill="EEF3FB"/>
      </w:pPr>
      <w:r>
        <w:rPr>
          <w:rFonts w:ascii="微软雅黑" w:hAnsi="微软雅黑" w:eastAsia="微软雅黑"/>
          <w:b/>
        </w:rPr>
        <w:t>阶段调整说明</w:t>
      </w:r>
      <w:r>
        <w:rPr>
          <w:rFonts w:ascii="微软雅黑" w:hAnsi="微软雅黑" w:eastAsia="微软雅黑"/>
        </w:rPr>
        <w:t>:订阅/套餐/Stripe 支付整体推迟至功能验证成立后再启动。MVP 阶段用</w:t>
      </w:r>
      <w:r>
        <w:rPr>
          <w:rFonts w:ascii="微软雅黑" w:hAnsi="微软雅黑" w:eastAsia="微软雅黑"/>
          <w:b/>
        </w:rPr>
        <w:t>生成计数器 + 硬上限</w:t>
      </w:r>
      <w:r>
        <w:rPr>
          <w:rFonts w:ascii="微软雅黑" w:hAnsi="微软雅黑" w:eastAsia="微软雅黑"/>
        </w:rPr>
        <w:t xml:space="preserve">替代完整积分账本,目的是防止 AI API 成本失控,而非构建完整计费系统。下方标注 </w:t>
      </w:r>
      <w:r>
        <w:rPr>
          <w:rFonts w:ascii="微软雅黑" w:hAnsi="微软雅黑" w:eastAsia="微软雅黑"/>
          <w:b/>
        </w:rPr>
        <w:t>[MVP 简化]</w:t>
      </w:r>
      <w:r>
        <w:rPr>
          <w:rFonts w:ascii="微软雅黑" w:hAnsi="微软雅黑" w:eastAsia="微软雅黑"/>
        </w:rPr>
        <w:t xml:space="preserve"> 的为当前实际实现,标注 </w:t>
      </w:r>
      <w:r>
        <w:rPr>
          <w:rFonts w:ascii="微软雅黑" w:hAnsi="微软雅黑" w:eastAsia="微软雅黑"/>
          <w:b/>
        </w:rPr>
        <w:t>[推迟]</w:t>
      </w:r>
      <w:r>
        <w:rPr>
          <w:rFonts w:ascii="微软雅黑" w:hAnsi="微软雅黑" w:eastAsia="微软雅黑"/>
        </w:rPr>
        <w:t xml:space="preserve"> 的暂不实现,供后续参考。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[MVP 简化] 生成上限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users</w:t>
      </w:r>
      <w:r>
        <w:rPr>
          <w:rFonts w:ascii="微软雅黑" w:hAnsi="微软雅黑" w:eastAsia="微软雅黑"/>
        </w:rPr>
        <w:t xml:space="preserve"> 表加 </w:t>
      </w:r>
      <w:r>
        <w:rPr>
          <w:rFonts w:ascii="Consolas" w:hAnsi="Consolas" w:eastAsia="Consolas"/>
          <w:color w:val="C7254E"/>
        </w:rPr>
        <w:t>generation_count INT DEFAULT 0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C7254E"/>
        </w:rPr>
        <w:t>generation_limit INT DEFAULT 100</w:t>
      </w:r>
      <w:r>
        <w:rPr>
          <w:rFonts w:ascii="微软雅黑" w:hAnsi="微软雅黑" w:eastAsia="微软雅黑"/>
        </w:rPr>
        <w:t xml:space="preserve">(可通过环境变量覆盖)。生成前调用 </w:t>
      </w:r>
      <w:r>
        <w:rPr>
          <w:rFonts w:ascii="Consolas" w:hAnsi="Consolas" w:eastAsia="Consolas"/>
          <w:color w:val="C7254E"/>
        </w:rPr>
        <w:t>canGenerate(userId)</w:t>
      </w:r>
      <w:r>
        <w:rPr>
          <w:rFonts w:ascii="微软雅黑" w:hAnsi="微软雅黑" w:eastAsia="微软雅黑"/>
        </w:rPr>
        <w:t xml:space="preserve"> 检查,超限返回 429 + 可读提示"本月免费生成次数已用完"。失败不计次,成功才 +1。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[MVP 简化] canGenerate() 封装</w:t>
      </w:r>
      <w:r>
        <w:rPr>
          <w:rFonts w:ascii="微软雅黑" w:hAnsi="微软雅黑" w:eastAsia="微软雅黑"/>
        </w:rPr>
        <w:t>:billing.service.ts 对外暴露单一函数,内部现在查计数器,后续替换为查订阅+积分,调用方不变。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[推迟] 免费额度/积分/结算/退款</w:t>
      </w:r>
      <w:r>
        <w:rPr>
          <w:rFonts w:ascii="微软雅黑" w:hAnsi="微软雅黑" w:eastAsia="微软雅黑"/>
        </w:rPr>
        <w:t xml:space="preserve">:用计数器替代,无需 </w:t>
      </w:r>
      <w:r>
        <w:rPr>
          <w:rFonts w:ascii="Consolas" w:hAnsi="Consolas" w:eastAsia="Consolas"/>
          <w:color w:val="C7254E"/>
        </w:rPr>
        <w:t>usage_records</w:t>
      </w:r>
      <w:r>
        <w:rPr>
          <w:rFonts w:ascii="微软雅黑" w:hAnsi="微软雅黑" w:eastAsia="微软雅黑"/>
        </w:rPr>
        <w:t xml:space="preserve"> 流水表。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[推迟] 订阅套餐 + Stripe</w:t>
      </w:r>
      <w:r>
        <w:rPr>
          <w:rFonts w:ascii="微软雅黑" w:hAnsi="微软雅黑" w:eastAsia="微软雅黑"/>
        </w:rPr>
        <w:t>:免费 / 个人 Pro / 工作室,功能验证后加入,不改现有生成流程。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[推迟] AI 积分与成本统计</w:t>
      </w:r>
      <w:r>
        <w:rPr>
          <w:rFonts w:ascii="微软雅黑" w:hAnsi="微软雅黑" w:eastAsia="微软雅黑"/>
        </w:rPr>
        <w:t>:每任务记 rawCost 与 credits,后台看板监控毛利。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[推迟] 防重复扣费(reserve/settle/refund)</w:t>
      </w:r>
      <w:r>
        <w:rPr>
          <w:rFonts w:ascii="微软雅黑" w:hAnsi="微软雅黑" w:eastAsia="微软雅黑"/>
        </w:rPr>
        <w:t xml:space="preserve">:完整幂等账本推迟,届时用 </w:t>
      </w:r>
      <w:r>
        <w:rPr>
          <w:rFonts w:ascii="Consolas" w:hAnsi="Consolas" w:eastAsia="Consolas"/>
          <w:color w:val="C7254E"/>
        </w:rPr>
        <w:t>usage_records</w:t>
      </w:r>
      <w:r>
        <w:rPr>
          <w:rFonts w:ascii="微软雅黑" w:hAnsi="微软雅黑" w:eastAsia="微软雅黑"/>
        </w:rPr>
        <w:t xml:space="preserve"> 唯一约束兜底。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[推迟] 支付回调、账单记录、发票导出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[始终保留] 数据隔离</w:t>
      </w:r>
      <w:r>
        <w:rPr>
          <w:rFonts w:ascii="微软雅黑" w:hAnsi="微软雅黑" w:eastAsia="微软雅黑"/>
        </w:rPr>
        <w:t xml:space="preserve">:一切资源带 </w:t>
      </w:r>
      <w:r>
        <w:rPr>
          <w:rFonts w:ascii="Consolas" w:hAnsi="Consolas" w:eastAsia="Consolas"/>
          <w:color w:val="C7254E"/>
        </w:rPr>
        <w:t>user_id/ws_id</w:t>
      </w:r>
      <w:r>
        <w:rPr>
          <w:rFonts w:ascii="微软雅黑" w:hAnsi="微软雅黑" w:eastAsia="微软雅黑"/>
        </w:rPr>
        <w:t>,查询强制归属过滤(DB 层 RLS + 应用层双保险)。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[始终保留] 文件权限</w:t>
      </w:r>
      <w:r>
        <w:rPr>
          <w:rFonts w:ascii="微软雅黑" w:hAnsi="微软雅黑" w:eastAsia="微软雅黑"/>
        </w:rPr>
        <w:t>:对象私有 + 签名 URL 限时访问,禁止公开桶直读。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[始终保留] 删除账户 / 数据导出</w:t>
      </w:r>
      <w:r>
        <w:rPr>
          <w:rFonts w:ascii="微软雅黑" w:hAnsi="微软雅黑" w:eastAsia="微软雅黑"/>
        </w:rPr>
        <w:t>:异步清理(库 + 对象存储 + 第三方),导出打包 JSON + 图片。</w:t>
      </w:r>
    </w:p>
    <w:p>
      <w:r>
        <w:rPr>
          <w:rFonts w:ascii="微软雅黑" w:hAnsi="微软雅黑" w:eastAsia="微软雅黑"/>
          <w:b/>
        </w:rPr>
        <w:t>不做(MVP 内)</w:t>
      </w:r>
      <w:r>
        <w:rPr>
          <w:rFonts w:ascii="微软雅黑" w:hAnsi="微软雅黑" w:eastAsia="微软雅黑"/>
        </w:rPr>
        <w:t>:复杂多级计费、渠道分销、发票税务自动化、团队版席位。</w:t>
      </w:r>
    </w:p>
    <w:p>
      <w:pPr>
        <w:pStyle w:val="Heading3"/>
      </w:pPr>
      <w:r>
        <w:rPr>
          <w:rFonts w:ascii="微软雅黑" w:hAnsi="微软雅黑" w:eastAsia="微软雅黑"/>
          <w:b/>
        </w:rPr>
        <w:t>23.2 安全与合规(区分 MVP 必须 / 后续增强)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MVP 必须</w:t>
            </w:r>
          </w:p>
        </w:tc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后续增强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认证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托管 Auth + 会话过期 + 路由守卫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MFA、SSO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文件上传安全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MIME/大小校验、扩展名白名单、签名直传、剥 EXIF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病毒扫描、图片内容哈希黑名单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越权访问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每请求归属校验 + DB RLS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细粒度角色权限(团队版)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对象存储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私有桶 + 限时签名 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按需水印、防盗链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API 限流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按用户/IP 限流(Redis)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自适应风控、异常封禁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密钥保护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AI/支付密钥仅服务端环境变量,绝不下发前端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密钥管理服务、轮转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Prompt 注入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用户输入不拼进"系统指令层";参考文本做隔离与转义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注入检测模型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内容审核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生成后置审核(色情/暴力/违禁)+ 阻断入库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上传前置审核、申诉流程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版权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用户对上传素材合法性负责;平台不主张生成物版权;显著"商业使用提示"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相似度/侵权预警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隐私政策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明确数据用途、存储、删除、第三方(AI/支付)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区域合规(GDPR/个保法)细化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训练数据使用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默认不拿用户设计训练</w:t>
            </w:r>
            <w:r>
              <w:rPr>
                <w:rFonts w:ascii="微软雅黑" w:hAnsi="微软雅黑" w:eastAsia="微软雅黑"/>
                <w:sz w:val="18"/>
              </w:rPr>
              <w:t>;如需须显式授权开关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授权分级、脱敏训练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数据删除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账户/项目删除级联清理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保留期、法务保全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审计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关键写操作审计日志(谁/何时/改了什么)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完整操作回放、导出审计</w:t>
            </w:r>
          </w:p>
        </w:tc>
      </w:tr>
    </w:tbl>
    <w:p/>
    <w:p>
      <w:r>
        <w:rPr>
          <w:rFonts w:ascii="微软雅黑" w:hAnsi="微软雅黑" w:eastAsia="微软雅黑"/>
          <w:b/>
        </w:rPr>
        <w:t>安全默认值(第一天就对)</w:t>
      </w:r>
      <w:r>
        <w:rPr>
          <w:rFonts w:ascii="微软雅黑" w:hAnsi="微软雅黑" w:eastAsia="微软雅黑"/>
        </w:rPr>
        <w:t>:私有对象桶、签名 URL、密钥仅服务端、归属校验、幂等扣费、生成后置审核。这几项一旦漏掉,后期补代价极高。</w:t>
      </w:r>
    </w:p>
    <w:p>
      <w:pPr>
        <w:pStyle w:val="Heading2"/>
      </w:pPr>
      <w:r>
        <w:rPr>
          <w:rFonts w:ascii="微软雅黑" w:hAnsi="微软雅黑" w:eastAsia="微软雅黑"/>
          <w:b/>
        </w:rPr>
        <w:t>二十三(续)、可观测性与错误处理</w:t>
      </w:r>
    </w:p>
    <w:p>
      <w:pPr>
        <w:pStyle w:val="Heading3"/>
      </w:pPr>
      <w:r>
        <w:rPr>
          <w:rFonts w:ascii="微软雅黑" w:hAnsi="微软雅黑" w:eastAsia="微软雅黑"/>
          <w:b/>
        </w:rPr>
        <w:t>23.3 可观测性设计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结构化日志(pino)</w:t>
      </w:r>
      <w:r>
        <w:rPr>
          <w:rFonts w:ascii="微软雅黑" w:hAnsi="微软雅黑" w:eastAsia="微软雅黑"/>
        </w:rPr>
        <w:t xml:space="preserve">:每条日志含 </w:t>
      </w:r>
      <w:r>
        <w:rPr>
          <w:rFonts w:ascii="Consolas" w:hAnsi="Consolas" w:eastAsia="Consolas"/>
          <w:color w:val="C7254E"/>
        </w:rPr>
        <w:t>{timestamp, level, traceId, userId, projectId, module, event, duration, error?}</w:t>
      </w:r>
      <w:r>
        <w:rPr>
          <w:rFonts w:ascii="微软雅黑" w:hAnsi="微软雅黑" w:eastAsia="微软雅黑"/>
        </w:rPr>
        <w:t>,禁止打印原始 prompt 或用户素材内容(防隐私)。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前端错误监控(Sentry)</w:t>
      </w:r>
      <w:r>
        <w:rPr>
          <w:rFonts w:ascii="微软雅黑" w:hAnsi="微软雅黑" w:eastAsia="微软雅黑"/>
        </w:rPr>
        <w:t>:JS 异常、慢网络、白板渲染崩溃自动上报;附带用量/任务上下文(脱敏)。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后端异常监控(Sentry/OpenTelemetry)</w:t>
      </w:r>
      <w:r>
        <w:rPr>
          <w:rFonts w:ascii="微软雅黑" w:hAnsi="微软雅黑" w:eastAsia="微软雅黑"/>
        </w:rPr>
        <w:t>:未捕获异常、慢请求(&gt; 2s)告警;Worker 异常独立告警通道。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AI 任务指标</w:t>
      </w:r>
      <w:r>
        <w:rPr>
          <w:rFonts w:ascii="微软雅黑" w:hAnsi="微软雅黑" w:eastAsia="微软雅黑"/>
        </w:rPr>
        <w:t>:任务耗时(排队/推理/存储各段)、失败率(按类型/Provider)、每张成本,送监控看板。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队列积压监控(Bull Board)</w:t>
      </w:r>
      <w:r>
        <w:rPr>
          <w:rFonts w:ascii="微软雅黑" w:hAnsi="微软雅黑" w:eastAsia="微软雅黑"/>
        </w:rPr>
        <w:t>:待处理任务数、超时任务、死信队列,积压超阈值告警。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数据库慢查询</w:t>
      </w:r>
      <w:r>
        <w:rPr>
          <w:rFonts w:ascii="微软雅黑" w:hAnsi="微软雅黑" w:eastAsia="微软雅黑"/>
        </w:rPr>
        <w:t xml:space="preserve">:Prisma 慢日志(&gt; 300ms)+ 定期 </w:t>
      </w:r>
      <w:r>
        <w:rPr>
          <w:rFonts w:ascii="Consolas" w:hAnsi="Consolas" w:eastAsia="Consolas"/>
          <w:color w:val="C7254E"/>
        </w:rPr>
        <w:t>EXPLAIN ANALYZE</w:t>
      </w:r>
      <w:r>
        <w:rPr>
          <w:rFonts w:ascii="微软雅黑" w:hAnsi="微软雅黑" w:eastAsia="微软雅黑"/>
        </w:rPr>
        <w:t xml:space="preserve"> 回顾。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用户行为漏斗(PostHog)</w:t>
      </w:r>
      <w:r>
        <w:rPr>
          <w:rFonts w:ascii="微软雅黑" w:hAnsi="微软雅黑" w:eastAsia="微软雅黑"/>
        </w:rPr>
        <w:t>:注册→白板→首次生成→采纳→建系列→触达上限(商业化后补充升级漏斗),验证核心假设用。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错误提示原则</w:t>
      </w:r>
      <w:r>
        <w:rPr>
          <w:rFonts w:ascii="微软雅黑" w:hAnsi="微软雅黑" w:eastAsia="微软雅黑"/>
        </w:rPr>
        <w:t>:所有面向用户的错误信息只显示</w:t>
      </w:r>
      <w:r>
        <w:rPr>
          <w:rFonts w:ascii="微软雅黑" w:hAnsi="微软雅黑" w:eastAsia="微软雅黑"/>
          <w:b/>
        </w:rPr>
        <w:t>可读人话</w:t>
      </w:r>
      <w:r>
        <w:rPr>
          <w:rFonts w:ascii="微软雅黑" w:hAnsi="微软雅黑" w:eastAsia="微软雅黑"/>
        </w:rPr>
        <w:t>("服装参考图分辨率过低,建议上传高于 500×500 的图片"),绝不暴露堆栈/SQL/模型错误。错误码仅在"复制给支持"的详情里携带。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二十四、分阶段开发路线</w:t>
      </w:r>
    </w:p>
    <w:p>
      <w:pPr>
        <w:pStyle w:val="Heading3"/>
      </w:pPr>
      <w:r>
        <w:rPr>
          <w:rFonts w:ascii="微软雅黑" w:hAnsi="微软雅黑" w:eastAsia="微软雅黑"/>
          <w:b/>
        </w:rPr>
        <w:t>阶段 0:项目初始化(约 3–5 天)</w:t>
      </w:r>
    </w:p>
    <w:p>
      <w:r>
        <w:rPr>
          <w:rFonts w:ascii="微软雅黑" w:hAnsi="微软雅黑" w:eastAsia="微软雅黑"/>
          <w:b/>
        </w:rPr>
        <w:t>阶段目标</w:t>
      </w:r>
      <w:r>
        <w:rPr>
          <w:rFonts w:ascii="微软雅黑" w:hAnsi="微软雅黑" w:eastAsia="微软雅黑"/>
        </w:rPr>
        <w:t>:从零搭建可运行、可部署的工程基础。</w:t>
      </w:r>
    </w:p>
    <w:p>
      <w:r>
        <w:rPr>
          <w:rFonts w:ascii="微软雅黑" w:hAnsi="微软雅黑" w:eastAsia="微软雅黑"/>
          <w:b/>
        </w:rPr>
        <w:t>用户可感知成果</w:t>
      </w:r>
      <w:r>
        <w:rPr>
          <w:rFonts w:ascii="微软雅黑" w:hAnsi="微软雅黑" w:eastAsia="微软雅黑"/>
        </w:rPr>
        <w:t>:无(内部骨架)。</w:t>
      </w:r>
    </w:p>
    <w:p>
      <w:r>
        <w:rPr>
          <w:rFonts w:ascii="微软雅黑" w:hAnsi="微软雅黑" w:eastAsia="微软雅黑"/>
          <w:b/>
        </w:rPr>
        <w:t>需开发的模块</w:t>
      </w:r>
      <w:r>
        <w:rPr>
          <w:rFonts w:ascii="微软雅黑" w:hAnsi="微软雅黑" w:eastAsia="微软雅黑"/>
        </w:rPr>
        <w:t>:Turborepo/pnpm monorepo;apps/web(Next.js+TS+Tailwind);apps/api(NestJS+Prisma);apps/worker(BullMQ);packages/shared/db;基础 Dockerfile/CI。</w:t>
      </w:r>
    </w:p>
    <w:p>
      <w:r>
        <w:rPr>
          <w:rFonts w:ascii="微软雅黑" w:hAnsi="微软雅黑" w:eastAsia="微软雅黑"/>
          <w:b/>
        </w:rPr>
        <w:t>数据库变化</w:t>
      </w:r>
      <w:r>
        <w:rPr>
          <w:rFonts w:ascii="微软雅黑" w:hAnsi="微软雅黑" w:eastAsia="微软雅黑"/>
        </w:rPr>
        <w:t xml:space="preserve">:执行 </w:t>
      </w:r>
      <w:r>
        <w:rPr>
          <w:rFonts w:ascii="Consolas" w:hAnsi="Consolas" w:eastAsia="Consolas"/>
          <w:color w:val="C7254E"/>
        </w:rPr>
        <w:t>users/workspaces</w:t>
      </w:r>
      <w:r>
        <w:rPr>
          <w:rFonts w:ascii="微软雅黑" w:hAnsi="微软雅黑" w:eastAsia="微软雅黑"/>
        </w:rPr>
        <w:t xml:space="preserve"> 初始迁移(仅结构)。</w:t>
      </w:r>
    </w:p>
    <w:p>
      <w:r>
        <w:rPr>
          <w:rFonts w:ascii="微软雅黑" w:hAnsi="微软雅黑" w:eastAsia="微软雅黑"/>
          <w:b/>
        </w:rPr>
        <w:t>API 变化</w:t>
      </w:r>
      <w:r>
        <w:rPr>
          <w:rFonts w:ascii="微软雅黑" w:hAnsi="微软雅黑" w:eastAsia="微软雅黑"/>
        </w:rPr>
        <w:t xml:space="preserve">:健康检查 </w:t>
      </w:r>
      <w:r>
        <w:rPr>
          <w:rFonts w:ascii="Consolas" w:hAnsi="Consolas" w:eastAsia="Consolas"/>
          <w:color w:val="C7254E"/>
        </w:rPr>
        <w:t>GET /health</w:t>
      </w:r>
      <w:r>
        <w:rPr>
          <w:rFonts w:ascii="微软雅黑" w:hAnsi="微软雅黑" w:eastAsia="微软雅黑"/>
        </w:rPr>
        <w:t>;stub 鉴权中间件。</w:t>
      </w:r>
    </w:p>
    <w:p>
      <w:r>
        <w:rPr>
          <w:rFonts w:ascii="微软雅黑" w:hAnsi="微软雅黑" w:eastAsia="微软雅黑"/>
          <w:b/>
        </w:rPr>
        <w:t>页面变化</w:t>
      </w:r>
      <w:r>
        <w:rPr>
          <w:rFonts w:ascii="微软雅黑" w:hAnsi="微软雅黑" w:eastAsia="微软雅黑"/>
        </w:rPr>
        <w:t>:blank Next.js 首页;鉴权骨架 layout。</w:t>
      </w:r>
    </w:p>
    <w:p>
      <w:r>
        <w:rPr>
          <w:rFonts w:ascii="微软雅黑" w:hAnsi="微软雅黑" w:eastAsia="微软雅黑"/>
          <w:b/>
        </w:rPr>
        <w:t>主要风险</w:t>
      </w:r>
      <w:r>
        <w:rPr>
          <w:rFonts w:ascii="微软雅黑" w:hAnsi="微软雅黑" w:eastAsia="微软雅黑"/>
        </w:rPr>
        <w:t>:环境变量配置复杂;Turborepo 缓存与热重载冲突。</w:t>
      </w:r>
    </w:p>
    <w:p>
      <w:r>
        <w:rPr>
          <w:rFonts w:ascii="微软雅黑" w:hAnsi="微软雅黑" w:eastAsia="微软雅黑"/>
          <w:b/>
        </w:rPr>
        <w:t>测试重点</w:t>
      </w:r>
      <w:r>
        <w:rPr>
          <w:rFonts w:ascii="微软雅黑" w:hAnsi="微软雅黑" w:eastAsia="微软雅黑"/>
        </w:rPr>
        <w:t>:CI pipeline 绿;Prisma migrate dev 通过;worker 进程可启动。</w:t>
      </w:r>
    </w:p>
    <w:p>
      <w:r>
        <w:rPr>
          <w:rFonts w:ascii="微软雅黑" w:hAnsi="微软雅黑" w:eastAsia="微软雅黑"/>
          <w:b/>
        </w:rPr>
        <w:t>完成标准</w:t>
      </w:r>
      <w:r>
        <w:rPr>
          <w:rFonts w:ascii="微软雅黑" w:hAnsi="微软雅黑" w:eastAsia="微软雅黑"/>
        </w:rPr>
        <w:t>:三个 app 可独立启动、互连;CI 有 lint/type-check/unit-test 三个 job;README 记录本地启动步骤。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</w:rPr>
        <w:t>阶段 1:认证与项目管理(约 5–7 天)</w:t>
      </w:r>
    </w:p>
    <w:p>
      <w:r>
        <w:rPr>
          <w:rFonts w:ascii="微软雅黑" w:hAnsi="微软雅黑" w:eastAsia="微软雅黑"/>
          <w:b/>
        </w:rPr>
        <w:t>阶段目标</w:t>
      </w:r>
      <w:r>
        <w:rPr>
          <w:rFonts w:ascii="微软雅黑" w:hAnsi="微软雅黑" w:eastAsia="微软雅黑"/>
        </w:rPr>
        <w:t>:用户可注册、登录、创建和管理项目。</w:t>
      </w:r>
    </w:p>
    <w:p>
      <w:r>
        <w:rPr>
          <w:rFonts w:ascii="微软雅黑" w:hAnsi="微软雅黑" w:eastAsia="微软雅黑"/>
          <w:b/>
        </w:rPr>
        <w:t>用户可感知成果</w:t>
      </w:r>
      <w:r>
        <w:rPr>
          <w:rFonts w:ascii="微软雅黑" w:hAnsi="微软雅黑" w:eastAsia="微软雅黑"/>
        </w:rPr>
        <w:t>:有账户、有项目列表、首登引导。</w:t>
      </w:r>
    </w:p>
    <w:p>
      <w:r>
        <w:rPr>
          <w:rFonts w:ascii="微软雅黑" w:hAnsi="微软雅黑" w:eastAsia="微软雅黑"/>
          <w:b/>
        </w:rPr>
        <w:t>需开发的模块</w:t>
      </w:r>
      <w:r>
        <w:rPr>
          <w:rFonts w:ascii="微软雅黑" w:hAnsi="微软雅黑" w:eastAsia="微软雅黑"/>
        </w:rPr>
        <w:t>:auth(Supabase Auth/Clerk 集成)、users、workspaces(默认)、projects CRUD、前端登录页、首页项目库。</w:t>
      </w:r>
    </w:p>
    <w:p>
      <w:r>
        <w:rPr>
          <w:rFonts w:ascii="微软雅黑" w:hAnsi="微软雅黑" w:eastAsia="微软雅黑"/>
          <w:b/>
        </w:rPr>
        <w:t>数据库变化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users/workspaces/projects</w:t>
      </w:r>
      <w:r>
        <w:rPr>
          <w:rFonts w:ascii="微软雅黑" w:hAnsi="微软雅黑" w:eastAsia="微软雅黑"/>
        </w:rPr>
        <w:t xml:space="preserve"> 表迁移。</w:t>
      </w:r>
    </w:p>
    <w:p>
      <w:r>
        <w:rPr>
          <w:rFonts w:ascii="微软雅黑" w:hAnsi="微软雅黑" w:eastAsia="微软雅黑"/>
          <w:b/>
        </w:rPr>
        <w:t>API 变化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POST /auth/login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GET /me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GET/POST/PATCH/DELETE /projects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页面变化</w:t>
      </w:r>
      <w:r>
        <w:rPr>
          <w:rFonts w:ascii="微软雅黑" w:hAnsi="微软雅黑" w:eastAsia="微软雅黑"/>
        </w:rPr>
        <w:t>:登录注册页;首页项目卡片墙;空状态;骨架屏。</w:t>
      </w:r>
    </w:p>
    <w:p>
      <w:r>
        <w:rPr>
          <w:rFonts w:ascii="微软雅黑" w:hAnsi="微软雅黑" w:eastAsia="微软雅黑"/>
          <w:b/>
        </w:rPr>
        <w:t>主要风险</w:t>
      </w:r>
      <w:r>
        <w:rPr>
          <w:rFonts w:ascii="微软雅黑" w:hAnsi="微软雅黑" w:eastAsia="微软雅黑"/>
        </w:rPr>
        <w:t>:Supabase RLS 配置错误导致数据泄露;首登引导体验不够顺滑。</w:t>
      </w:r>
    </w:p>
    <w:p>
      <w:r>
        <w:rPr>
          <w:rFonts w:ascii="微软雅黑" w:hAnsi="微软雅黑" w:eastAsia="微软雅黑"/>
          <w:b/>
        </w:rPr>
        <w:t>测试重点</w:t>
      </w:r>
      <w:r>
        <w:rPr>
          <w:rFonts w:ascii="微软雅黑" w:hAnsi="微软雅黑" w:eastAsia="微软雅黑"/>
        </w:rPr>
        <w:t>:归属校验(不能访问他人项目);刷新后 session 保持;空状态正确。</w:t>
      </w:r>
    </w:p>
    <w:p>
      <w:r>
        <w:rPr>
          <w:rFonts w:ascii="微软雅黑" w:hAnsi="微软雅黑" w:eastAsia="微软雅黑"/>
          <w:b/>
        </w:rPr>
        <w:t>完成标准</w:t>
      </w:r>
      <w:r>
        <w:rPr>
          <w:rFonts w:ascii="微软雅黑" w:hAnsi="微软雅黑" w:eastAsia="微软雅黑"/>
        </w:rPr>
        <w:t>:用户 A 无法读取用户 B 的项目;新用户首登进白板无报错。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</w:rPr>
        <w:t>阶段 2:白板基础能力(约 10–14 天)</w:t>
      </w:r>
    </w:p>
    <w:p>
      <w:r>
        <w:rPr>
          <w:rFonts w:ascii="微软雅黑" w:hAnsi="微软雅黑" w:eastAsia="微软雅黑"/>
          <w:b/>
        </w:rPr>
        <w:t>阶段目标</w:t>
      </w:r>
      <w:r>
        <w:rPr>
          <w:rFonts w:ascii="微软雅黑" w:hAnsi="微软雅黑" w:eastAsia="微软雅黑"/>
        </w:rPr>
        <w:t>:可用的灵感白板——上传、组织、元素语义化、持久化。</w:t>
      </w:r>
    </w:p>
    <w:p>
      <w:r>
        <w:rPr>
          <w:rFonts w:ascii="微软雅黑" w:hAnsi="微软雅黑" w:eastAsia="微软雅黑"/>
          <w:b/>
        </w:rPr>
        <w:t>用户可感知成果</w:t>
      </w:r>
      <w:r>
        <w:rPr>
          <w:rFonts w:ascii="微软雅黑" w:hAnsi="微软雅黑" w:eastAsia="微软雅黑"/>
        </w:rPr>
        <w:t>:设计师可以把参考图、便签、色卡拖入白板,标注角色,刷新后不丢失。</w:t>
      </w:r>
    </w:p>
    <w:p>
      <w:r>
        <w:rPr>
          <w:rFonts w:ascii="微软雅黑" w:hAnsi="微软雅黑" w:eastAsia="微软雅黑"/>
          <w:b/>
        </w:rPr>
        <w:t>需开发的模块</w:t>
      </w:r>
      <w:r>
        <w:rPr>
          <w:rFonts w:ascii="微软雅黑" w:hAnsi="微软雅黑" w:eastAsia="微软雅黑"/>
        </w:rPr>
        <w:t>:board(tldraw 封装、自定义 shape)、board-elements(CRUD/批量)、files(上传签名、缩略图)、前端白板工作台页面。</w:t>
      </w:r>
    </w:p>
    <w:p>
      <w:r>
        <w:rPr>
          <w:rFonts w:ascii="微软雅黑" w:hAnsi="微软雅黑" w:eastAsia="微软雅黑"/>
          <w:b/>
        </w:rPr>
        <w:t>数据库变化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boards/board_elements/board_element_relations/uploaded_files</w:t>
      </w:r>
      <w:r>
        <w:rPr>
          <w:rFonts w:ascii="微软雅黑" w:hAnsi="微软雅黑" w:eastAsia="微软雅黑"/>
        </w:rPr>
        <w:t xml:space="preserve"> 迁移。</w:t>
      </w:r>
    </w:p>
    <w:p>
      <w:r>
        <w:rPr>
          <w:rFonts w:ascii="微软雅黑" w:hAnsi="微软雅黑" w:eastAsia="微软雅黑"/>
          <w:b/>
        </w:rPr>
        <w:t>API 变化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GET /boards/:id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PUT /boards/:id/snapshot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POST /boards/:id/elements:batch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POST /files/sign-upload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POST /files/:id/complete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页面变化</w:t>
      </w:r>
      <w:r>
        <w:rPr>
          <w:rFonts w:ascii="微软雅黑" w:hAnsi="微软雅黑" w:eastAsia="微软雅黑"/>
        </w:rPr>
        <w:t>:白板工作台全页;左侧工具条;右侧属性面板(role/约束);底部任务托盘骨架;元素 role 徽标;图片上传进度;刷新还原验证。</w:t>
      </w:r>
    </w:p>
    <w:p>
      <w:r>
        <w:rPr>
          <w:rFonts w:ascii="微软雅黑" w:hAnsi="微软雅黑" w:eastAsia="微软雅黑"/>
          <w:b/>
        </w:rPr>
        <w:t>主要风险</w:t>
      </w:r>
      <w:r>
        <w:rPr>
          <w:rFonts w:ascii="微软雅黑" w:hAnsi="微软雅黑" w:eastAsia="微软雅黑"/>
        </w:rPr>
        <w:t>:tldraw 自定义 shape 与 Prisma 行数据双向同步的状态一致性;大量元素时防抖批量写的时序问题;图片直传签名流程复杂。</w:t>
      </w:r>
    </w:p>
    <w:p>
      <w:r>
        <w:rPr>
          <w:rFonts w:ascii="微软雅黑" w:hAnsi="微软雅黑" w:eastAsia="微软雅黑"/>
          <w:b/>
        </w:rPr>
        <w:t>测试重点</w:t>
      </w:r>
      <w:r>
        <w:rPr>
          <w:rFonts w:ascii="微软雅黑" w:hAnsi="微软雅黑" w:eastAsia="微软雅黑"/>
        </w:rPr>
        <w:t>:200 元素流畅(&lt; 16ms/frame);刷新精确还原;元素 role 改变持久化;上传去重命中。</w:t>
      </w:r>
    </w:p>
    <w:p>
      <w:r>
        <w:rPr>
          <w:rFonts w:ascii="微软雅黑" w:hAnsi="微软雅黑" w:eastAsia="微软雅黑"/>
          <w:b/>
        </w:rPr>
        <w:t>完成标准</w:t>
      </w:r>
      <w:r>
        <w:rPr>
          <w:rFonts w:ascii="微软雅黑" w:hAnsi="微软雅黑" w:eastAsia="微软雅黑"/>
        </w:rPr>
        <w:t>:拖入 50 张图并标角色,刷新后完全一致;元素语义标注保存正确。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</w:rPr>
        <w:t>阶段 3:AI 生成闭环(约 12–16 天)</w:t>
      </w:r>
    </w:p>
    <w:p>
      <w:r>
        <w:rPr>
          <w:rFonts w:ascii="微软雅黑" w:hAnsi="微软雅黑" w:eastAsia="微软雅黑"/>
          <w:b/>
        </w:rPr>
        <w:t>阶段目标</w:t>
      </w:r>
      <w:r>
        <w:rPr>
          <w:rFonts w:ascii="微软雅黑" w:hAnsi="微软雅黑" w:eastAsia="微软雅黑"/>
        </w:rPr>
        <w:t>:用户可圈选参考、输入意图、异步生成、获得结果并采纳入白板。</w:t>
      </w:r>
    </w:p>
    <w:p>
      <w:r>
        <w:rPr>
          <w:rFonts w:ascii="微软雅黑" w:hAnsi="微软雅黑" w:eastAsia="微软雅黑"/>
          <w:b/>
        </w:rPr>
        <w:t>用户可感知成果</w:t>
      </w:r>
      <w:r>
        <w:rPr>
          <w:rFonts w:ascii="微软雅黑" w:hAnsi="微软雅黑" w:eastAsia="微软雅黑"/>
        </w:rPr>
        <w:t>:核心价值交付——第一次用白板约束生成出服装设计图并可迭代。</w:t>
      </w:r>
    </w:p>
    <w:p>
      <w:r>
        <w:rPr>
          <w:rFonts w:ascii="微软雅黑" w:hAnsi="微软雅黑" w:eastAsia="微软雅黑"/>
          <w:b/>
        </w:rPr>
        <w:t>需开发的模块</w:t>
      </w:r>
      <w:r>
        <w:rPr>
          <w:rFonts w:ascii="微软雅黑" w:hAnsi="微软雅黑" w:eastAsia="微软雅黑"/>
        </w:rPr>
        <w:t>:generation(任务创建/编译器/VLM/LLM/状态 SSE)、AI 模型抽象层(首接一个 Provider)、worker(generation processor)、billing(</w:t>
      </w:r>
      <w:r>
        <w:rPr>
          <w:rFonts w:ascii="微软雅黑" w:hAnsi="微软雅黑" w:eastAsia="微软雅黑"/>
          <w:b/>
        </w:rPr>
        <w:t>简化计数器 + canGenerate()</w:t>
      </w:r>
      <w:r>
        <w:rPr>
          <w:rFonts w:ascii="微软雅黑" w:hAnsi="微软雅黑" w:eastAsia="微软雅黑"/>
        </w:rPr>
        <w:t>,见任务09)、前端生成浮条/候选卡/任务托盘。</w:t>
      </w:r>
    </w:p>
    <w:p>
      <w:r>
        <w:rPr>
          <w:rFonts w:ascii="微软雅黑" w:hAnsi="微软雅黑" w:eastAsia="微软雅黑"/>
          <w:b/>
        </w:rPr>
        <w:t>数据库变化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generation_tasks/generation_inputs/design_assets/design_versions</w:t>
      </w:r>
      <w:r>
        <w:rPr>
          <w:rFonts w:ascii="微软雅黑" w:hAnsi="微软雅黑" w:eastAsia="微软雅黑"/>
        </w:rPr>
        <w:t xml:space="preserve"> 迁移;</w:t>
      </w:r>
      <w:r>
        <w:rPr>
          <w:rFonts w:ascii="Consolas" w:hAnsi="Consolas" w:eastAsia="Consolas"/>
          <w:color w:val="C7254E"/>
        </w:rPr>
        <w:t>users</w:t>
      </w:r>
      <w:r>
        <w:rPr>
          <w:rFonts w:ascii="微软雅黑" w:hAnsi="微软雅黑" w:eastAsia="微软雅黑"/>
        </w:rPr>
        <w:t xml:space="preserve"> 表新增 </w:t>
      </w:r>
      <w:r>
        <w:rPr>
          <w:rFonts w:ascii="Consolas" w:hAnsi="Consolas" w:eastAsia="Consolas"/>
          <w:color w:val="C7254E"/>
        </w:rPr>
        <w:t>generation_count/generation_limit</w:t>
      </w:r>
      <w:r>
        <w:rPr>
          <w:rFonts w:ascii="微软雅黑" w:hAnsi="微软雅黑" w:eastAsia="微软雅黑"/>
        </w:rPr>
        <w:t xml:space="preserve"> 两字段(Task 09 的简化版,</w:t>
      </w:r>
      <w:r>
        <w:rPr>
          <w:rFonts w:ascii="微软雅黑" w:hAnsi="微软雅黑" w:eastAsia="微软雅黑"/>
          <w:b/>
        </w:rPr>
        <w:t>不建 usage_records 表</w:t>
      </w:r>
      <w:r>
        <w:rPr>
          <w:rFonts w:ascii="微软雅黑" w:hAnsi="微软雅黑" w:eastAsia="微软雅黑"/>
        </w:rPr>
        <w:t>)。</w:t>
      </w:r>
    </w:p>
    <w:p>
      <w:r>
        <w:rPr>
          <w:rFonts w:ascii="微软雅黑" w:hAnsi="微软雅黑" w:eastAsia="微软雅黑"/>
          <w:b/>
        </w:rPr>
        <w:t>API 变化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POST /generations</w:t>
      </w:r>
      <w:r>
        <w:rPr>
          <w:rFonts w:ascii="微软雅黑" w:hAnsi="微软雅黑" w:eastAsia="微软雅黑"/>
        </w:rPr>
        <w:t>(含 Idempotency-Key)、</w:t>
      </w:r>
      <w:r>
        <w:rPr>
          <w:rFonts w:ascii="Consolas" w:hAnsi="Consolas" w:eastAsia="Consolas"/>
          <w:color w:val="C7254E"/>
        </w:rPr>
        <w:t>GET /generations/:id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GET /generations/:id/events</w:t>
      </w:r>
      <w:r>
        <w:rPr>
          <w:rFonts w:ascii="微软雅黑" w:hAnsi="微软雅黑" w:eastAsia="微软雅黑"/>
        </w:rPr>
        <w:t>(SSE)、</w:t>
      </w:r>
      <w:r>
        <w:rPr>
          <w:rFonts w:ascii="Consolas" w:hAnsi="Consolas" w:eastAsia="Consolas"/>
          <w:color w:val="C7254E"/>
        </w:rPr>
        <w:t>POST /generations/:id/cancel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POST /assets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页面变化</w:t>
      </w:r>
      <w:r>
        <w:rPr>
          <w:rFonts w:ascii="微软雅黑" w:hAnsi="微软雅黑" w:eastAsia="微软雅黑"/>
        </w:rPr>
        <w:t>:生成浮条(圈选后浮现)、约束摘要 chip、候选卡 2×2、任务托盘、失败重试交互、生成次数剩余提示(超限时可读提示)。</w:t>
      </w:r>
    </w:p>
    <w:p>
      <w:r>
        <w:rPr>
          <w:rFonts w:ascii="微软雅黑" w:hAnsi="微软雅黑" w:eastAsia="微软雅黑"/>
          <w:b/>
        </w:rPr>
        <w:t>主要风险</w:t>
      </w:r>
      <w:r>
        <w:rPr>
          <w:rFonts w:ascii="微软雅黑" w:hAnsi="微软雅黑" w:eastAsia="微软雅黑"/>
        </w:rPr>
        <w:t>:SSE 断线重连;Worker 崩溃后任务挂起;模型回调超时;canGenerate() 并发检查超限。</w:t>
      </w:r>
    </w:p>
    <w:p>
      <w:r>
        <w:rPr>
          <w:rFonts w:ascii="微软雅黑" w:hAnsi="微软雅黑" w:eastAsia="微软雅黑"/>
          <w:b/>
        </w:rPr>
        <w:t>测试重点</w:t>
      </w:r>
      <w:r>
        <w:rPr>
          <w:rFonts w:ascii="微软雅黑" w:hAnsi="微软雅黑" w:eastAsia="微软雅黑"/>
        </w:rPr>
        <w:t>:超过 generation_limit 后生成被正确拦截;失败的生成不计次;失败提示可读(不暴露技术错误)。</w:t>
      </w:r>
    </w:p>
    <w:p>
      <w:r>
        <w:rPr>
          <w:rFonts w:ascii="微软雅黑" w:hAnsi="微软雅黑" w:eastAsia="微软雅黑"/>
          <w:b/>
        </w:rPr>
        <w:t>完成标准</w:t>
      </w:r>
      <w:r>
        <w:rPr>
          <w:rFonts w:ascii="微软雅黑" w:hAnsi="微软雅黑" w:eastAsia="微软雅黑"/>
        </w:rPr>
        <w:t>:全流程跑通(白板圈选→生成→候选→采纳);canGenerate 超限拦截测试通过;用户可感知"结果与参考相关"。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</w:rPr>
        <w:t>阶段 4:设计迭代(约 8–10 天)</w:t>
      </w:r>
    </w:p>
    <w:p>
      <w:r>
        <w:rPr>
          <w:rFonts w:ascii="微软雅黑" w:hAnsi="微软雅黑" w:eastAsia="微软雅黑"/>
          <w:b/>
        </w:rPr>
        <w:t>阶段目标</w:t>
      </w:r>
      <w:r>
        <w:rPr>
          <w:rFonts w:ascii="微软雅黑" w:hAnsi="微软雅黑" w:eastAsia="微软雅黑"/>
        </w:rPr>
        <w:t>:让生成结果真正可继续工作——变体、局部编辑、历史版本。</w:t>
      </w:r>
    </w:p>
    <w:p>
      <w:r>
        <w:rPr>
          <w:rFonts w:ascii="微软雅黑" w:hAnsi="微软雅黑" w:eastAsia="微软雅黑"/>
          <w:b/>
        </w:rPr>
        <w:t>用户可感知成果</w:t>
      </w:r>
      <w:r>
        <w:rPr>
          <w:rFonts w:ascii="微软雅黑" w:hAnsi="微软雅黑" w:eastAsia="微软雅黑"/>
        </w:rPr>
        <w:t>:不满意的局部可以单独改,可以一键变体,可以回到以前的版本。</w:t>
      </w:r>
    </w:p>
    <w:p>
      <w:r>
        <w:rPr>
          <w:rFonts w:ascii="微软雅黑" w:hAnsi="微软雅黑" w:eastAsia="微软雅黑"/>
          <w:b/>
        </w:rPr>
        <w:t>需开发的模块</w:t>
      </w:r>
      <w:r>
        <w:rPr>
          <w:rFonts w:ascii="微软雅黑" w:hAnsi="微软雅黑" w:eastAsia="微软雅黑"/>
        </w:rPr>
        <w:t>:generation(inpaint/variation 任务)、versions(恢复)、assets(血缘)、前端 Lightbox 详情/版本时间线/掩码编辑工具。</w:t>
      </w:r>
    </w:p>
    <w:p>
      <w:r>
        <w:rPr>
          <w:rFonts w:ascii="微软雅黑" w:hAnsi="微软雅黑" w:eastAsia="微软雅黑"/>
          <w:b/>
        </w:rPr>
        <w:t>数据库变化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design_versions</w:t>
      </w:r>
      <w:r>
        <w:rPr>
          <w:rFonts w:ascii="微软雅黑" w:hAnsi="微软雅黑" w:eastAsia="微软雅黑"/>
        </w:rPr>
        <w:t xml:space="preserve"> 扩展、</w:t>
      </w:r>
      <w:r>
        <w:rPr>
          <w:rFonts w:ascii="Consolas" w:hAnsi="Consolas" w:eastAsia="Consolas"/>
          <w:color w:val="C7254E"/>
        </w:rPr>
        <w:t>generation_inputs</w:t>
      </w:r>
      <w:r>
        <w:rPr>
          <w:rFonts w:ascii="微软雅黑" w:hAnsi="微软雅黑" w:eastAsia="微软雅黑"/>
        </w:rPr>
        <w:t xml:space="preserve"> 完整记录。</w:t>
      </w:r>
    </w:p>
    <w:p>
      <w:r>
        <w:rPr>
          <w:rFonts w:ascii="微软雅黑" w:hAnsi="微软雅黑" w:eastAsia="微软雅黑"/>
          <w:b/>
        </w:rPr>
        <w:t>API 变化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POST /assets/:id/variations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POST /assets/:id/inpaint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GET /assets/:id/versions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POST /assets/:id/restore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页面变化</w:t>
      </w:r>
      <w:r>
        <w:rPr>
          <w:rFonts w:ascii="微软雅黑" w:hAnsi="微软雅黑" w:eastAsia="微软雅黑"/>
        </w:rPr>
        <w:t>:Lightbox 详情(版本时间线/血缘/操作)、掩码绘制工具(在图片上圈局部)、变体候选卡、版本时间线 UI。</w:t>
      </w:r>
    </w:p>
    <w:p>
      <w:r>
        <w:rPr>
          <w:rFonts w:ascii="微软雅黑" w:hAnsi="微软雅黑" w:eastAsia="微软雅黑"/>
          <w:b/>
        </w:rPr>
        <w:t>主要风险</w:t>
      </w:r>
      <w:r>
        <w:rPr>
          <w:rFonts w:ascii="微软雅黑" w:hAnsi="微软雅黑" w:eastAsia="微软雅黑"/>
        </w:rPr>
        <w:t>:掩码绘制体验(在 canvas 上绘制并上传)工程量大;inpaint 结果与原图无缝融合质量。</w:t>
      </w:r>
    </w:p>
    <w:p>
      <w:r>
        <w:rPr>
          <w:rFonts w:ascii="微软雅黑" w:hAnsi="微软雅黑" w:eastAsia="微软雅黑"/>
          <w:b/>
        </w:rPr>
        <w:t>测试重点</w:t>
      </w:r>
      <w:r>
        <w:rPr>
          <w:rFonts w:ascii="微软雅黑" w:hAnsi="微软雅黑" w:eastAsia="微软雅黑"/>
        </w:rPr>
        <w:t>:版本恢复无损(可再次回退);血缘链完整;inpaint 掩码边界清晰。</w:t>
      </w:r>
    </w:p>
    <w:p>
      <w:r>
        <w:rPr>
          <w:rFonts w:ascii="微软雅黑" w:hAnsi="微软雅黑" w:eastAsia="微软雅黑"/>
          <w:b/>
        </w:rPr>
        <w:t>完成标准</w:t>
      </w:r>
      <w:r>
        <w:rPr>
          <w:rFonts w:ascii="微软雅黑" w:hAnsi="微软雅黑" w:eastAsia="微软雅黑"/>
        </w:rPr>
        <w:t>:可对生成图局部重绘并与原图比较;任意版本可恢复且旧版本不消失。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</w:rPr>
        <w:t>阶段 5:系列设计 MVP(约 10–12 天)</w:t>
      </w:r>
    </w:p>
    <w:p>
      <w:r>
        <w:rPr>
          <w:rFonts w:ascii="微软雅黑" w:hAnsi="微软雅黑" w:eastAsia="微软雅黑"/>
          <w:b/>
        </w:rPr>
        <w:t>阶段目标</w:t>
      </w:r>
      <w:r>
        <w:rPr>
          <w:rFonts w:ascii="微软雅黑" w:hAnsi="微软雅黑" w:eastAsia="微软雅黑"/>
        </w:rPr>
        <w:t>:实现系列 DNA、从 Hero 扩展 Look、一致性展示。</w:t>
      </w:r>
    </w:p>
    <w:p>
      <w:r>
        <w:rPr>
          <w:rFonts w:ascii="微软雅黑" w:hAnsi="微软雅黑" w:eastAsia="微软雅黑"/>
          <w:b/>
        </w:rPr>
        <w:t>用户可感知成果</w:t>
      </w:r>
      <w:r>
        <w:rPr>
          <w:rFonts w:ascii="微软雅黑" w:hAnsi="微软雅黑" w:eastAsia="微软雅黑"/>
        </w:rPr>
        <w:t>:可以把单图"升级"成一个初步系列,并看到统一调性的多个 Look。</w:t>
      </w:r>
    </w:p>
    <w:p>
      <w:r>
        <w:rPr>
          <w:rFonts w:ascii="微软雅黑" w:hAnsi="微软雅黑" w:eastAsia="微软雅黑"/>
          <w:b/>
        </w:rPr>
        <w:t>需开发的模块</w:t>
      </w:r>
      <w:r>
        <w:rPr>
          <w:rFonts w:ascii="微软雅黑" w:hAnsi="微软雅黑" w:eastAsia="微软雅黑"/>
        </w:rPr>
        <w:t>:collections(DNA/rule/look/扩展/一致性检测)、前端系列抽屉/DNA 编辑卡/Look 网格/一致性总览。</w:t>
      </w:r>
    </w:p>
    <w:p>
      <w:r>
        <w:rPr>
          <w:rFonts w:ascii="微软雅黑" w:hAnsi="微软雅黑" w:eastAsia="微软雅黑"/>
          <w:b/>
        </w:rPr>
        <w:t>数据库变化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collections/collection_rules/collection_looks</w:t>
      </w:r>
      <w:r>
        <w:rPr>
          <w:rFonts w:ascii="微软雅黑" w:hAnsi="微软雅黑" w:eastAsia="微软雅黑"/>
        </w:rPr>
        <w:t xml:space="preserve"> 迁移。</w:t>
      </w:r>
    </w:p>
    <w:p>
      <w:r>
        <w:rPr>
          <w:rFonts w:ascii="微软雅黑" w:hAnsi="微软雅黑" w:eastAsia="微软雅黑"/>
          <w:b/>
        </w:rPr>
        <w:t>API 变化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POST /collections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PATCH /collections/:id/rule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POST /collections/:id/looks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PUT /collections/:id/looks/:lookId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GET /collections/:id/consistency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页面变化</w:t>
      </w:r>
      <w:r>
        <w:rPr>
          <w:rFonts w:ascii="微软雅黑" w:hAnsi="微软雅黑" w:eastAsia="微软雅黑"/>
        </w:rPr>
        <w:t>:系列右侧抽屉;DNA 卡(色板/廓形/面料可锁定);Look 网格(Hero 置顶);相似度/符合度指标;Lookbook 基础导出。</w:t>
      </w:r>
    </w:p>
    <w:p>
      <w:r>
        <w:rPr>
          <w:rFonts w:ascii="微软雅黑" w:hAnsi="微软雅黑" w:eastAsia="微软雅黑"/>
          <w:b/>
        </w:rPr>
        <w:t>主要风险</w:t>
      </w:r>
      <w:r>
        <w:rPr>
          <w:rFonts w:ascii="微软雅黑" w:hAnsi="微软雅黑" w:eastAsia="微软雅黑"/>
        </w:rPr>
        <w:t>:系列一致性的"用户期望管理"——需在 UI 明确标注"近似一致"而非"像素一致"。</w:t>
      </w:r>
    </w:p>
    <w:p>
      <w:r>
        <w:rPr>
          <w:rFonts w:ascii="微软雅黑" w:hAnsi="微软雅黑" w:eastAsia="微软雅黑"/>
          <w:b/>
        </w:rPr>
        <w:t>测试重点</w:t>
      </w:r>
      <w:r>
        <w:rPr>
          <w:rFonts w:ascii="微软雅黑" w:hAnsi="微软雅黑" w:eastAsia="微软雅黑"/>
        </w:rPr>
        <w:t>:从 Hero 提取 DNA 无误;锁定维度在 Look 生成中作为强约束生效;相似度矩阵计算正确。</w:t>
      </w:r>
    </w:p>
    <w:p>
      <w:r>
        <w:rPr>
          <w:rFonts w:ascii="微软雅黑" w:hAnsi="微软雅黑" w:eastAsia="微软雅黑"/>
          <w:b/>
        </w:rPr>
        <w:t>完成标准</w:t>
      </w:r>
      <w:r>
        <w:rPr>
          <w:rFonts w:ascii="微软雅黑" w:hAnsi="微软雅黑" w:eastAsia="微软雅黑"/>
        </w:rPr>
        <w:t>:完整走通"Hero→DNA→扩展 3 个 Look→一致性总览→导出 Lookbook 基础版"。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</w:rPr>
        <w:t>阶段 6:商业化基础(推迟至功能验证后)</w:t>
      </w:r>
    </w:p>
    <w:p>
      <w:pPr>
        <w:ind w:left="432"/>
        <w:shd w:val="clear" w:color="auto" w:fill="EEF3FB"/>
      </w:pPr>
      <w:r>
        <w:rPr>
          <w:rFonts w:ascii="微软雅黑" w:hAnsi="微软雅黑" w:eastAsia="微软雅黑"/>
          <w:b/>
        </w:rPr>
        <w:t>本阶段暂缓实施。</w:t>
      </w:r>
      <w:r>
        <w:rPr>
          <w:rFonts w:ascii="微软雅黑" w:hAnsi="微软雅黑" w:eastAsia="微软雅黑"/>
        </w:rPr>
        <w:t xml:space="preserve"> 当前 MVP 用"生成计数器 + 硬上限"替代完整积分账本,无需 Stripe 订阅/支付。待核心工作流验证成立、准备正式收费时再执行本阶段。届时改动量有界:把 </w:t>
      </w:r>
      <w:r>
        <w:rPr>
          <w:rFonts w:ascii="Consolas" w:hAnsi="Consolas" w:eastAsia="Consolas"/>
          <w:color w:val="C7254E"/>
        </w:rPr>
        <w:t>canGenerate()</w:t>
      </w:r>
      <w:r>
        <w:rPr>
          <w:rFonts w:ascii="微软雅黑" w:hAnsi="微软雅黑" w:eastAsia="微软雅黑"/>
        </w:rPr>
        <w:t xml:space="preserve"> 内部从计数器换成查订阅+积分,不触碰白板/生成/系列逻辑。以下内容保留供届时参考。</w:t>
      </w:r>
    </w:p>
    <w:p>
      <w:r>
        <w:rPr>
          <w:rFonts w:ascii="微软雅黑" w:hAnsi="微软雅黑" w:eastAsia="微软雅黑"/>
          <w:b/>
        </w:rPr>
        <w:t>阶段目标(届时)</w:t>
      </w:r>
      <w:r>
        <w:rPr>
          <w:rFonts w:ascii="微软雅黑" w:hAnsi="微软雅黑" w:eastAsia="微软雅黑"/>
        </w:rPr>
        <w:t>:跑通订阅→额度→消耗→超限→引导升级的完整商业闭环。</w:t>
      </w:r>
    </w:p>
    <w:p>
      <w:r>
        <w:rPr>
          <w:rFonts w:ascii="微软雅黑" w:hAnsi="微软雅黑" w:eastAsia="微软雅黑"/>
          <w:b/>
        </w:rPr>
        <w:t>用户可感知成果(届时)</w:t>
      </w:r>
      <w:r>
        <w:rPr>
          <w:rFonts w:ascii="微软雅黑" w:hAnsi="微软雅黑" w:eastAsia="微软雅黑"/>
        </w:rPr>
        <w:t>:免费用户看到额度、超限提示、升级入口;付费用户看到解锁的能力。</w:t>
      </w:r>
    </w:p>
    <w:p>
      <w:r>
        <w:rPr>
          <w:rFonts w:ascii="微软雅黑" w:hAnsi="微软雅黑" w:eastAsia="微软雅黑"/>
          <w:b/>
        </w:rPr>
        <w:t>需开发的模块(届时)</w:t>
      </w:r>
      <w:r>
        <w:rPr>
          <w:rFonts w:ascii="微软雅黑" w:hAnsi="微软雅黑" w:eastAsia="微软雅黑"/>
        </w:rPr>
        <w:t>:billing(完整积分账本/订阅/Stripe webhook/账单/用量面板)、前端账户页/用量胶囊/结账弹层/升级引导。</w:t>
      </w:r>
    </w:p>
    <w:p>
      <w:r>
        <w:rPr>
          <w:rFonts w:ascii="微软雅黑" w:hAnsi="微软雅黑" w:eastAsia="微软雅黑"/>
          <w:b/>
        </w:rPr>
        <w:t>数据库变化(届时)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subscriptions</w:t>
      </w:r>
      <w:r>
        <w:rPr>
          <w:rFonts w:ascii="微软雅黑" w:hAnsi="微软雅黑" w:eastAsia="微软雅黑"/>
        </w:rPr>
        <w:t xml:space="preserve"> 表;</w:t>
      </w:r>
      <w:r>
        <w:rPr>
          <w:rFonts w:ascii="Consolas" w:hAnsi="Consolas" w:eastAsia="Consolas"/>
          <w:color w:val="C7254E"/>
        </w:rPr>
        <w:t>usage_records</w:t>
      </w:r>
      <w:r>
        <w:rPr>
          <w:rFonts w:ascii="微软雅黑" w:hAnsi="微软雅黑" w:eastAsia="微软雅黑"/>
        </w:rPr>
        <w:t xml:space="preserve"> 完整流水表;</w:t>
      </w:r>
      <w:r>
        <w:rPr>
          <w:rFonts w:ascii="Consolas" w:hAnsi="Consolas" w:eastAsia="Consolas"/>
          <w:color w:val="C7254E"/>
        </w:rPr>
        <w:t>users</w:t>
      </w:r>
      <w:r>
        <w:rPr>
          <w:rFonts w:ascii="微软雅黑" w:hAnsi="微软雅黑" w:eastAsia="微软雅黑"/>
        </w:rPr>
        <w:t xml:space="preserve"> 表的 generation_count/limit 字段迁移为由订阅状态驱动。</w:t>
      </w:r>
    </w:p>
    <w:p>
      <w:r>
        <w:rPr>
          <w:rFonts w:ascii="微软雅黑" w:hAnsi="微软雅黑" w:eastAsia="微软雅黑"/>
          <w:b/>
        </w:rPr>
        <w:t>主要风险(届时)</w:t>
      </w:r>
      <w:r>
        <w:rPr>
          <w:rFonts w:ascii="微软雅黑" w:hAnsi="微软雅黑" w:eastAsia="微软雅黑"/>
        </w:rPr>
        <w:t>:支付回调幂等性;套餐权限在生成时的精确校验。</w:t>
      </w:r>
    </w:p>
    <w:p>
      <w:r>
        <w:rPr>
          <w:rFonts w:ascii="微软雅黑" w:hAnsi="微软雅黑" w:eastAsia="微软雅黑"/>
          <w:b/>
        </w:rPr>
        <w:t>完成标准(届时)</w:t>
      </w:r>
      <w:r>
        <w:rPr>
          <w:rFonts w:ascii="微软雅黑" w:hAnsi="微软雅黑" w:eastAsia="微软雅黑"/>
        </w:rPr>
        <w:t>:全套商业闭环走通;Stripe 测试环境端到端验证。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二十五、前 20 个 Vibe Coding 可执行任务</w:t>
      </w:r>
    </w:p>
    <w:p>
      <w:r>
        <w:rPr>
          <w:rFonts w:ascii="微软雅黑" w:hAnsi="微软雅黑" w:eastAsia="微软雅黑"/>
        </w:rPr>
        <w:t>任务格式:目标/背景/模块/新增文件/修改文件/实现要求/接口要求/数据结构/边界情况/测试要求/验收标准/禁止事项。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01:初始化 Monorepo 工程骨架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任务目标</w:t>
      </w:r>
      <w:r>
        <w:rPr>
          <w:rFonts w:ascii="微软雅黑" w:hAnsi="微软雅黑" w:eastAsia="微软雅黑"/>
        </w:rPr>
        <w:t>:用 pnpm + Turborepo 建立多应用仓库,apps/web + apps/api + apps/worker + packages/shared + packages/db 全部可启动。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背景信息</w:t>
      </w:r>
      <w:r>
        <w:rPr>
          <w:rFonts w:ascii="微软雅黑" w:hAnsi="微软雅黑" w:eastAsia="微软雅黑"/>
        </w:rPr>
        <w:t>:所有后续任务的基础;工程不稳则后续一切受阻。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涉及模块</w:t>
      </w:r>
      <w:r>
        <w:rPr>
          <w:rFonts w:ascii="微软雅黑" w:hAnsi="微软雅黑" w:eastAsia="微软雅黑"/>
        </w:rPr>
        <w:t>:工程基础设施。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预计新增文件</w:t>
      </w:r>
      <w:r>
        <w:rPr>
          <w:rFonts w:ascii="微软雅黑" w:hAnsi="微软雅黑" w:eastAsia="微软雅黑"/>
        </w:rPr>
        <w:t>:turbo.json、pnpm-workspace.yaml、apps/web/(Next.js scaffold)、apps/api/(NestJS scaffold)、apps/worker/(ts+bullmq stub)、packages/db/prisma/schema.prisma(仅 User 表)、packages/shared/src/index.ts、.env.example、docker-compose.yml(postgres+redis)。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预计修改文件</w:t>
      </w:r>
      <w:r>
        <w:rPr>
          <w:rFonts w:ascii="微软雅黑" w:hAnsi="微软雅黑" w:eastAsia="微软雅黑"/>
        </w:rPr>
        <w:t>:根 package.json。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实现要求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pnpm dev</w:t>
      </w:r>
      <w:r>
        <w:rPr>
          <w:rFonts w:ascii="微软雅黑" w:hAnsi="微软雅黑" w:eastAsia="微软雅黑"/>
        </w:rPr>
        <w:t xml:space="preserve"> 可同时启动三个 app;热重载正常;packages/shared 改动后两个 app 自动感知;严格 TypeScript strict mode。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接口要求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GET /health</w:t>
      </w:r>
      <w:r>
        <w:rPr>
          <w:rFonts w:ascii="微软雅黑" w:hAnsi="微软雅黑" w:eastAsia="微软雅黑"/>
        </w:rPr>
        <w:t xml:space="preserve"> 返回 </w:t>
      </w:r>
      <w:r>
        <w:rPr>
          <w:rFonts w:ascii="Consolas" w:hAnsi="Consolas" w:eastAsia="Consolas"/>
          <w:color w:val="C7254E"/>
        </w:rPr>
        <w:t>{ok:true,ts}</w:t>
      </w:r>
      <w:r>
        <w:rPr>
          <w:rFonts w:ascii="微软雅黑" w:hAnsi="微软雅黑" w:eastAsia="微软雅黑"/>
        </w:rPr>
        <w:t>;Next.js 首页渲染"AI 服装设计平台"。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数据结构</w:t>
      </w:r>
      <w:r>
        <w:rPr>
          <w:rFonts w:ascii="微软雅黑" w:hAnsi="微软雅黑" w:eastAsia="微软雅黑"/>
        </w:rPr>
        <w:t>:Prisma User 最小表(id/email/createdAt)可迁移。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边界情况</w:t>
      </w:r>
      <w:r>
        <w:rPr>
          <w:rFonts w:ascii="微软雅黑" w:hAnsi="微软雅黑" w:eastAsia="微软雅黑"/>
        </w:rPr>
        <w:t>:Windows 开发环境路径分隔符兼容;docker-compose 端口冲突时有明确提示。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测试要求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pnpm typecheck</w:t>
      </w:r>
      <w:r>
        <w:rPr>
          <w:rFonts w:ascii="微软雅黑" w:hAnsi="微软雅黑" w:eastAsia="微软雅黑"/>
        </w:rPr>
        <w:t xml:space="preserve"> 通过;</w:t>
      </w:r>
      <w:r>
        <w:rPr>
          <w:rFonts w:ascii="Consolas" w:hAnsi="Consolas" w:eastAsia="Consolas"/>
          <w:color w:val="C7254E"/>
        </w:rPr>
        <w:t>pnpm lint</w:t>
      </w:r>
      <w:r>
        <w:rPr>
          <w:rFonts w:ascii="微软雅黑" w:hAnsi="微软雅黑" w:eastAsia="微软雅黑"/>
        </w:rPr>
        <w:t xml:space="preserve"> 通过;</w:t>
      </w:r>
      <w:r>
        <w:rPr>
          <w:rFonts w:ascii="Consolas" w:hAnsi="Consolas" w:eastAsia="Consolas"/>
          <w:color w:val="C7254E"/>
        </w:rPr>
        <w:t>prisma migrate dev</w:t>
      </w:r>
      <w:r>
        <w:rPr>
          <w:rFonts w:ascii="微软雅黑" w:hAnsi="微软雅黑" w:eastAsia="微软雅黑"/>
        </w:rPr>
        <w:t xml:space="preserve"> 执行成功;</w:t>
      </w:r>
      <w:r>
        <w:rPr>
          <w:rFonts w:ascii="Consolas" w:hAnsi="Consolas" w:eastAsia="Consolas"/>
          <w:color w:val="C7254E"/>
        </w:rPr>
        <w:t>GET /health</w:t>
      </w:r>
      <w:r>
        <w:rPr>
          <w:rFonts w:ascii="微软雅黑" w:hAnsi="微软雅黑" w:eastAsia="微软雅黑"/>
        </w:rPr>
        <w:t xml:space="preserve"> 返回 200。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验收标准</w:t>
      </w:r>
      <w:r>
        <w:rPr>
          <w:rFonts w:ascii="微软雅黑" w:hAnsi="微软雅黑" w:eastAsia="微软雅黑"/>
        </w:rPr>
        <w:t>:三个 app 各自绿灯;CI lint+typecheck job 通过。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禁止事项</w:t>
      </w:r>
      <w:r>
        <w:rPr>
          <w:rFonts w:ascii="微软雅黑" w:hAnsi="微软雅黑" w:eastAsia="微软雅黑"/>
        </w:rPr>
        <w:t>:不初始化不会立即用到的模块;不引入 jest(用 vitest);不写任何占位业务逻辑。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02:PostgreSQL + Prisma 基础模型(users/workspaces/projects)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任务目标</w:t>
      </w:r>
      <w:r>
        <w:rPr>
          <w:rFonts w:ascii="微软雅黑" w:hAnsi="微软雅黑" w:eastAsia="微软雅黑"/>
        </w:rPr>
        <w:t>:建立认证相关与项目管理所需数据库表,并确保迁移可干净执行。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背景信息</w:t>
      </w:r>
      <w:r>
        <w:rPr>
          <w:rFonts w:ascii="微软雅黑" w:hAnsi="微软雅黑" w:eastAsia="微软雅黑"/>
        </w:rPr>
        <w:t>:依赖任务01。在任务03(认证)前需要库结构就绪。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涉及模块</w:t>
      </w:r>
      <w:r>
        <w:rPr>
          <w:rFonts w:ascii="微软雅黑" w:hAnsi="微软雅黑" w:eastAsia="微软雅黑"/>
        </w:rPr>
        <w:t>:packages/db。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预计新增文件</w:t>
      </w:r>
      <w:r>
        <w:rPr>
          <w:rFonts w:ascii="微软雅黑" w:hAnsi="微软雅黑" w:eastAsia="微软雅黑"/>
        </w:rPr>
        <w:t>:packages/db/prisma/migrations/001_init/;packages/db/src/client.ts。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预计修改文件</w:t>
      </w:r>
      <w:r>
        <w:rPr>
          <w:rFonts w:ascii="微软雅黑" w:hAnsi="微软雅黑" w:eastAsia="微软雅黑"/>
        </w:rPr>
        <w:t>:prisma/schema.prisma。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实现要求</w:t>
      </w:r>
      <w:r>
        <w:rPr>
          <w:rFonts w:ascii="微软雅黑" w:hAnsi="微软雅黑" w:eastAsia="微软雅黑"/>
        </w:rPr>
        <w:t>:User(id/email/name/avatar/deletedAt/createdAt)、Workspace(id/name/ownerId/createdAt)、Project(id/wsId/name/coverAssetId?/archived/createdAt/updatedAt),全部 PK=cuid2,外键正确,索引见设计节。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数据结构</w:t>
      </w:r>
      <w:r>
        <w:rPr>
          <w:rFonts w:ascii="微软雅黑" w:hAnsi="微软雅黑" w:eastAsia="微软雅黑"/>
        </w:rPr>
        <w:t>:见数据库设计节对应三张表。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边界情况</w:t>
      </w:r>
      <w:r>
        <w:rPr>
          <w:rFonts w:ascii="微软雅黑" w:hAnsi="微软雅黑" w:eastAsia="微软雅黑"/>
        </w:rPr>
        <w:t>:coverAssetId 可为 null(项目刚建无封面);deletedAt 软删需在后续查询中过滤。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测试要求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prisma migrate reset</w:t>
      </w:r>
      <w:r>
        <w:rPr>
          <w:rFonts w:ascii="微软雅黑" w:hAnsi="微软雅黑" w:eastAsia="微软雅黑"/>
        </w:rPr>
        <w:t xml:space="preserve"> 干净;</w:t>
      </w:r>
      <w:r>
        <w:rPr>
          <w:rFonts w:ascii="Consolas" w:hAnsi="Consolas" w:eastAsia="Consolas"/>
          <w:color w:val="C7254E"/>
        </w:rPr>
        <w:t>prisma validate</w:t>
      </w:r>
      <w:r>
        <w:rPr>
          <w:rFonts w:ascii="微软雅黑" w:hAnsi="微软雅黑" w:eastAsia="微软雅黑"/>
        </w:rPr>
        <w:t xml:space="preserve"> 通过;能插入 User+Workspace+Project 并正确外键约束。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验收标准</w:t>
      </w:r>
      <w:r>
        <w:rPr>
          <w:rFonts w:ascii="微软雅黑" w:hAnsi="微软雅黑" w:eastAsia="微软雅黑"/>
        </w:rPr>
        <w:t>:迁移文件可重复执行;schema 无 warning;包导出 PrismaClient 供其他 app 使用。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禁止事项</w:t>
      </w:r>
      <w:r>
        <w:rPr>
          <w:rFonts w:ascii="微软雅黑" w:hAnsi="微软雅黑" w:eastAsia="微软雅黑"/>
        </w:rPr>
        <w:t>:不做真实数据填充(seed 仅用于本地测试,不提交);不把 PrismaClient 实例化多次(单例)。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03:用户认证(Supabase Auth 集成 + 会话守卫)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任务目标</w:t>
      </w:r>
      <w:r>
        <w:rPr>
          <w:rFonts w:ascii="微软雅黑" w:hAnsi="微软雅黑" w:eastAsia="微软雅黑"/>
        </w:rPr>
        <w:t>:邮箱魔法链接登录,会话 JWT 验证,路由守卫,User 记录同步到自建库。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背景信息</w:t>
      </w:r>
      <w:r>
        <w:rPr>
          <w:rFonts w:ascii="微软雅黑" w:hAnsi="微软雅黑" w:eastAsia="微软雅黑"/>
        </w:rPr>
        <w:t>:依赖任务01/02。所有后续业务接口的安全基础。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涉及模块</w:t>
      </w:r>
      <w:r>
        <w:rPr>
          <w:rFonts w:ascii="微软雅黑" w:hAnsi="微软雅黑" w:eastAsia="微软雅黑"/>
        </w:rPr>
        <w:t>:apps/api/modules/auth、apps/web/modules/auth。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预计新增文件</w:t>
      </w:r>
      <w:r>
        <w:rPr>
          <w:rFonts w:ascii="微软雅黑" w:hAnsi="微软雅黑" w:eastAsia="微软雅黑"/>
        </w:rPr>
        <w:t>:apps/api/src/modules/auth/auth.guard.ts(NestJS Guard)、apps/api/src/modules/auth/auth.service.ts、apps/web/src/modules/auth/AuthProvider.tsx、apps/web/src/app/(auth)/login/page.tsx。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预计修改文件</w:t>
      </w:r>
      <w:r>
        <w:rPr>
          <w:rFonts w:ascii="微软雅黑" w:hAnsi="微软雅黑" w:eastAsia="微软雅黑"/>
        </w:rPr>
        <w:t>:apps/api/src/main.ts(应用 Guard)。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实现要求</w:t>
      </w:r>
      <w:r>
        <w:rPr>
          <w:rFonts w:ascii="微软雅黑" w:hAnsi="微软雅黑" w:eastAsia="微软雅黑"/>
        </w:rPr>
        <w:t>:API Guard 校验 Supabase JWT,提取 userId 注入请求上下文;首次登录自动在 users 表建记录 + 默认 workspace;前端魔法链接 + 发送→确认→redirect 首页;会话刷新自动静默。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接口要求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POST /auth/login</w:t>
      </w:r>
      <w:r>
        <w:rPr>
          <w:rFonts w:ascii="微软雅黑" w:hAnsi="微软雅黑" w:eastAsia="微软雅黑"/>
        </w:rPr>
        <w:t>(发链接/校验 token)、</w:t>
      </w:r>
      <w:r>
        <w:rPr>
          <w:rFonts w:ascii="Consolas" w:hAnsi="Consolas" w:eastAsia="Consolas"/>
          <w:color w:val="C7254E"/>
        </w:rPr>
        <w:t>GET /me</w:t>
      </w:r>
      <w:r>
        <w:rPr>
          <w:rFonts w:ascii="微软雅黑" w:hAnsi="微软雅黑" w:eastAsia="微软雅黑"/>
        </w:rPr>
        <w:t>(返回 User + credits 占位)。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边界情况</w:t>
      </w:r>
      <w:r>
        <w:rPr>
          <w:rFonts w:ascii="微软雅黑" w:hAnsi="微软雅黑" w:eastAsia="微软雅黑"/>
        </w:rPr>
        <w:t>:token 过期返回 401 前端跳登录;用户删除后 JWT 仍有效时拒绝并提示;邮件发送失败给可读提示。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测试要求</w:t>
      </w:r>
      <w:r>
        <w:rPr>
          <w:rFonts w:ascii="微软雅黑" w:hAnsi="微软雅黑" w:eastAsia="微软雅黑"/>
        </w:rPr>
        <w:t xml:space="preserve">:未登录访问 </w:t>
      </w:r>
      <w:r>
        <w:rPr>
          <w:rFonts w:ascii="Consolas" w:hAnsi="Consolas" w:eastAsia="Consolas"/>
          <w:color w:val="C7254E"/>
        </w:rPr>
        <w:t>GET /me</w:t>
      </w:r>
      <w:r>
        <w:rPr>
          <w:rFonts w:ascii="微软雅黑" w:hAnsi="微软雅黑" w:eastAsia="微软雅黑"/>
        </w:rPr>
        <w:t xml:space="preserve"> 返回 401;登录后返回 200+User;User 记录存库;Workspace 自动建。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验收标准</w:t>
      </w:r>
      <w:r>
        <w:rPr>
          <w:rFonts w:ascii="微软雅黑" w:hAnsi="微软雅黑" w:eastAsia="微软雅黑"/>
        </w:rPr>
        <w:t>:全流程 E2E(发邮件→点链接→进首页)在本地测试 Supabase 环境跑通;单测 Guard 逻辑覆盖 token 过期/无效。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禁止事项</w:t>
      </w:r>
      <w:r>
        <w:rPr>
          <w:rFonts w:ascii="微软雅黑" w:hAnsi="微软雅黑" w:eastAsia="微软雅黑"/>
        </w:rPr>
        <w:t>:不在前端存 JWT 到 localStorage(用 cookie httpOnly);不 hardcode 任何密钥;不在日志打印完整 JWT。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04:项目 CRUD + 首页项目库页面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任务目标</w:t>
      </w:r>
      <w:r>
        <w:rPr>
          <w:rFonts w:ascii="微软雅黑" w:hAnsi="微软雅黑" w:eastAsia="微软雅黑"/>
        </w:rPr>
        <w:t>:用户可创建/重命名/删除/归档项目,首页以卡片形式展示所有项目。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背景信息</w:t>
      </w:r>
      <w:r>
        <w:rPr>
          <w:rFonts w:ascii="微软雅黑" w:hAnsi="微软雅黑" w:eastAsia="微软雅黑"/>
        </w:rPr>
        <w:t>:依赖任务02/03。MVP 的第一个可用用户功能。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涉及模块</w:t>
      </w:r>
      <w:r>
        <w:rPr>
          <w:rFonts w:ascii="微软雅黑" w:hAnsi="微软雅黑" w:eastAsia="微软雅黑"/>
        </w:rPr>
        <w:t>:apps/api/modules/projects、apps/web/modules/projects。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预计新增文件</w:t>
      </w:r>
      <w:r>
        <w:rPr>
          <w:rFonts w:ascii="微软雅黑" w:hAnsi="微软雅黑" w:eastAsia="微软雅黑"/>
        </w:rPr>
        <w:t>:projects controller/service;前端 ProjectCard、ProjectGrid、EmptyState 组件;TanStack Query hooks;首页路由。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实现要求</w:t>
      </w:r>
      <w:r>
        <w:rPr>
          <w:rFonts w:ascii="微软雅黑" w:hAnsi="微软雅黑" w:eastAsia="微软雅黑"/>
        </w:rPr>
        <w:t>:项目归属强制校验(所有接口);软删除(非物理);卡片封面取 coverAssetId 缩略图 URL(初始为占位色);Optimistic update 新建卡片(不等服务器)。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接口要求</w:t>
      </w:r>
      <w:r>
        <w:rPr>
          <w:rFonts w:ascii="微软雅黑" w:hAnsi="微软雅黑" w:eastAsia="微软雅黑"/>
        </w:rPr>
        <w:t>:</w:t>
      </w:r>
      <w:r>
        <w:rPr>
          <w:rFonts w:ascii="Consolas" w:hAnsi="Consolas" w:eastAsia="Consolas"/>
          <w:color w:val="C7254E"/>
        </w:rPr>
        <w:t>GET /projects</w:t>
      </w:r>
      <w:r>
        <w:rPr>
          <w:rFonts w:ascii="微软雅黑" w:hAnsi="微软雅黑" w:eastAsia="微软雅黑"/>
        </w:rPr>
        <w:t>(分页/搜索)、</w:t>
      </w:r>
      <w:r>
        <w:rPr>
          <w:rFonts w:ascii="Consolas" w:hAnsi="Consolas" w:eastAsia="Consolas"/>
          <w:color w:val="C7254E"/>
        </w:rPr>
        <w:t>POST /projects</w:t>
      </w:r>
      <w:r>
        <w:rPr>
          <w:rFonts w:ascii="微软雅黑" w:hAnsi="微软雅黑" w:eastAsia="微软雅黑"/>
        </w:rPr>
        <w:t>(Idempotency-Key)、</w:t>
      </w:r>
      <w:r>
        <w:rPr>
          <w:rFonts w:ascii="Consolas" w:hAnsi="Consolas" w:eastAsia="Consolas"/>
          <w:color w:val="C7254E"/>
        </w:rPr>
        <w:t>PATCH /projects/:id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7254E"/>
        </w:rPr>
        <w:t>DELETE /projects/:id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边界情况</w:t>
      </w:r>
      <w:r>
        <w:rPr>
          <w:rFonts w:ascii="微软雅黑" w:hAnsi="微软雅黑" w:eastAsia="微软雅黑"/>
        </w:rPr>
        <w:t>:删除有资产的项目提示"含设计资产,确认删除?";名称长度限制(3–80字);超过 50 个项目用"加载更多"非无限滚动(MVP 够用)。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测试要求</w:t>
      </w:r>
      <w:r>
        <w:rPr>
          <w:rFonts w:ascii="微软雅黑" w:hAnsi="微软雅黑" w:eastAsia="微软雅黑"/>
        </w:rPr>
        <w:t>:用户 A 不能访问 B 的项目(403);删除后不再出现列表;空状态正确展示。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验收标准</w:t>
      </w:r>
      <w:r>
        <w:rPr>
          <w:rFonts w:ascii="微软雅黑" w:hAnsi="微软雅黑" w:eastAsia="微软雅黑"/>
        </w:rPr>
        <w:t>:新建→命名→刷新仍存在;重命名立即反映;删除后卡片消失。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禁止事项</w:t>
      </w:r>
      <w:r>
        <w:rPr>
          <w:rFonts w:ascii="微软雅黑" w:hAnsi="微软雅黑" w:eastAsia="微软雅黑"/>
        </w:rPr>
        <w:t>:不做项目分组/标签等扩展;不做团队共享(MVP 单人);不把项目 ID 暴露在 URL 前加任何前缀。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05:白板基础画布(tldraw SDK 集成 + 自定义 shape)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任务目标</w:t>
      </w:r>
      <w:r>
        <w:rPr>
          <w:rFonts w:ascii="微软雅黑" w:hAnsi="微软雅黑" w:eastAsia="微软雅黑"/>
        </w:rPr>
        <w:t>:集成 tldraw 无限画布,实现图片/便签/色卡自定义 shape,并绑定持久化存储。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背景信息</w:t>
      </w:r>
      <w:r>
        <w:rPr>
          <w:rFonts w:ascii="微软雅黑" w:hAnsi="微软雅黑" w:eastAsia="微软雅黑"/>
        </w:rPr>
        <w:t>:依赖任务04。白板是整个产品最核心的交互容器;这一步只做"能显示+能操作",不做生成。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涉及模块</w:t>
      </w:r>
      <w:r>
        <w:rPr>
          <w:rFonts w:ascii="微软雅黑" w:hAnsi="微软雅黑" w:eastAsia="微软雅黑"/>
        </w:rPr>
        <w:t>:apps/web/modules/board。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预计新增文件</w:t>
      </w:r>
      <w:r>
        <w:rPr>
          <w:rFonts w:ascii="微软雅黑" w:hAnsi="微软雅黑" w:eastAsia="微软雅黑"/>
        </w:rPr>
        <w:t>:BoardCanvas.tsx(tldraw Editor 封装);shapes/ImageShape、NoteShape、SwatchShape、FrameShape 自定义 shape;hooks/useBoardPersist.ts(防抖+批量写)。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实现要求</w:t>
      </w:r>
      <w:r>
        <w:rPr>
          <w:rFonts w:ascii="微软雅黑" w:hAnsi="微软雅黑" w:eastAsia="微软雅黑"/>
        </w:rPr>
        <w:t>:tldraw Editor 全屏;自定义 shape 支持 role 属性与徽标渲染;批量 patch 防抖 1500ms;首次加载从 API 拉元素+快照并重建(先渲快照,再按行数据覆盖 role 等语义字段);图片 shape 显示 CDN 缩略图(视口外占位)。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边界情况</w:t>
      </w:r>
      <w:r>
        <w:rPr>
          <w:rFonts w:ascii="微软雅黑" w:hAnsi="微软雅黑" w:eastAsia="微软雅黑"/>
        </w:rPr>
        <w:t>:画布加载中骨架屏;元素更新时序(防抖未提交的修改在网络恢复后重发);快照与行数据不一致时以行数据 role 为准。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测试要求</w:t>
      </w:r>
      <w:r>
        <w:rPr>
          <w:rFonts w:ascii="微软雅黑" w:hAnsi="微软雅黑" w:eastAsia="微软雅黑"/>
        </w:rPr>
        <w:t>:50 元素渲染性能 60fps;拖入+保存+刷新后还原;role 徽标显示正确。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验收标准</w:t>
      </w:r>
      <w:r>
        <w:rPr>
          <w:rFonts w:ascii="微软雅黑" w:hAnsi="微软雅黑" w:eastAsia="微软雅黑"/>
        </w:rPr>
        <w:t>:画布可操作;元素跨页面存活;role 改变后刷新仍保持。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禁止事项</w:t>
      </w:r>
      <w:r>
        <w:rPr>
          <w:rFonts w:ascii="微软雅黑" w:hAnsi="微软雅黑" w:eastAsia="微软雅黑"/>
        </w:rPr>
        <w:t>:不自研画布引擎(必须用 tldraw);不把 tldraw 内部 store 直接暴露给外部模块;不在 shape 中写业务逻辑(只管渲染)。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06:图片上传与文件管理(签名直传 + 缩略图)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任务目标</w:t>
      </w:r>
      <w:r>
        <w:rPr>
          <w:rFonts w:ascii="微软雅黑" w:hAnsi="微软雅黑" w:eastAsia="微软雅黑"/>
        </w:rPr>
        <w:t>:用户可拖拽上传图片到白板,原图存对象存储,缩略图自动生成,SHA256 去重。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背景信息</w:t>
      </w:r>
      <w:r>
        <w:rPr>
          <w:rFonts w:ascii="微软雅黑" w:hAnsi="微软雅黑" w:eastAsia="微软雅黑"/>
        </w:rPr>
        <w:t>:依赖任务05。上传是白板的物料基础。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涉及模块</w:t>
      </w:r>
      <w:r>
        <w:rPr>
          <w:rFonts w:ascii="微软雅黑" w:hAnsi="微软雅黑" w:eastAsia="微软雅黑"/>
        </w:rPr>
        <w:t>:apps/api/modules/files、apps/worker/processors/thumbnail、apps/web/modules/board(上传流程)。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预计新增文件</w:t>
      </w:r>
      <w:r>
        <w:rPr>
          <w:rFonts w:ascii="微软雅黑" w:hAnsi="微软雅黑" w:eastAsia="微软雅黑"/>
        </w:rPr>
        <w:t>:files controller/service;thumbnail.processor.ts;ThumbnailQueue bull 配置。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实现要求</w:t>
      </w:r>
      <w:r>
        <w:rPr>
          <w:rFonts w:ascii="微软雅黑" w:hAnsi="微软雅黑" w:eastAsia="微软雅黑"/>
        </w:rPr>
        <w:t xml:space="preserve">:客户端向 </w:t>
      </w:r>
      <w:r>
        <w:rPr>
          <w:rFonts w:ascii="Consolas" w:hAnsi="Consolas" w:eastAsia="Consolas"/>
          <w:color w:val="C7254E"/>
        </w:rPr>
        <w:t>POST /files/sign-upload</w:t>
      </w:r>
      <w:r>
        <w:rPr>
          <w:rFonts w:ascii="微软雅黑" w:hAnsi="微软雅黑" w:eastAsia="微软雅黑"/>
        </w:rPr>
        <w:t xml:space="preserve"> 取签名 URL(含 SHA256 查重,命中直接返回已有 file_id);客户端直传到 R2/S3;完成后 </w:t>
      </w:r>
      <w:r>
        <w:rPr>
          <w:rFonts w:ascii="Consolas" w:hAnsi="Consolas" w:eastAsia="Consolas"/>
          <w:color w:val="C7254E"/>
        </w:rPr>
        <w:t>POST /files/:id/complete</w:t>
      </w:r>
      <w:r>
        <w:rPr>
          <w:rFonts w:ascii="微软雅黑" w:hAnsi="微软雅黑" w:eastAsia="微软雅黑"/>
        </w:rPr>
        <w:t>;worker 异步生成 256/1024 两档缩略;EXIF 剥离(保留方向);MIME 白名单(jpg/png/webp/heic)。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接口要求</w:t>
      </w:r>
      <w:r>
        <w:rPr>
          <w:rFonts w:ascii="微软雅黑" w:hAnsi="微软雅黑" w:eastAsia="微软雅黑"/>
        </w:rPr>
        <w:t>:见 API 设计节对应两个接口。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边界情况</w:t>
      </w:r>
      <w:r>
        <w:rPr>
          <w:rFonts w:ascii="微软雅黑" w:hAnsi="微软雅黑" w:eastAsia="微软雅黑"/>
        </w:rPr>
        <w:t>:超大文件(&gt; 50MB)拒绝并提示;非图片 MIME 拒绝;直传失败(网络中断)前端给可重试提示;去重命中时不重新存不重新触发缩略图。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测试要求</w:t>
      </w:r>
      <w:r>
        <w:rPr>
          <w:rFonts w:ascii="微软雅黑" w:hAnsi="微软雅黑" w:eastAsia="微软雅黑"/>
        </w:rPr>
        <w:t>:上传→缩略图生成→白板图片 shape 显示缩略;SHA256 去重命中不创建重复行;HEIC 正常转码。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验收标准</w:t>
      </w:r>
      <w:r>
        <w:rPr>
          <w:rFonts w:ascii="微软雅黑" w:hAnsi="微软雅黑" w:eastAsia="微软雅黑"/>
        </w:rPr>
        <w:t>:拖入图片 3 秒内白板显示缩略图;原图存储完整;完成 &gt; 150 次上传测试无内存泄漏。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禁止事项</w:t>
      </w:r>
      <w:r>
        <w:rPr>
          <w:rFonts w:ascii="微软雅黑" w:hAnsi="微软雅黑" w:eastAsia="微软雅黑"/>
        </w:rPr>
        <w:t>:绝不把原图压缩保存;绝不在 API 服务内存中转发图片二进制(必须直传到对象存储);不存用户文件到本地磁盘。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07:元素角色语义标注与自动推断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任务目标</w:t>
      </w:r>
      <w:r>
        <w:rPr>
          <w:rFonts w:ascii="微软雅黑" w:hAnsi="微软雅黑" w:eastAsia="微软雅黑"/>
        </w:rPr>
        <w:t>:右侧面板可给元素选 role(style_ref/fabric_ref/palette/silhouette_ref/detail_ref/avoid/note);系统对新上传图片自动推断角色。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背景信息</w:t>
      </w:r>
      <w:r>
        <w:rPr>
          <w:rFonts w:ascii="微软雅黑" w:hAnsi="微软雅黑" w:eastAsia="微软雅黑"/>
        </w:rPr>
        <w:t>:依赖任务05/06。元素语义化是白板参与生成的前提,是第一天就必须做对的设计。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涉及模块</w:t>
      </w:r>
      <w:r>
        <w:rPr>
          <w:rFonts w:ascii="微软雅黑" w:hAnsi="微软雅黑" w:eastAsia="微软雅黑"/>
        </w:rPr>
        <w:t>:apps/web/modules/board(右侧面板/role badge)、apps/api/modules/board-elements(role 字段)、apps/worker(VLM 自动推断)。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预计新增文件</w:t>
      </w:r>
      <w:r>
        <w:rPr>
          <w:rFonts w:ascii="微软雅黑" w:hAnsi="微软雅黑" w:eastAsia="微软雅黑"/>
        </w:rPr>
        <w:t>:ElementRolePanel.tsx;RoleBadge 组件;vlm-inference.processor.ts。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实现要求</w:t>
      </w:r>
      <w:r>
        <w:rPr>
          <w:rFonts w:ascii="微软雅黑" w:hAnsi="微软雅黑" w:eastAsia="微软雅黑"/>
        </w:rPr>
        <w:t>:上传图片后 worker 调 VLM 做简单分类(服装图/面料图/速写/照片 等)→ 映射到默认 role;用户可在右侧面板覆盖;多图批量设 role;role 改变立即反映在徽标且防抖入库;avoid 类型右侧面板显示红色。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边界情况</w:t>
      </w:r>
      <w:r>
        <w:rPr>
          <w:rFonts w:ascii="微软雅黑" w:hAnsi="微软雅黑" w:eastAsia="微软雅黑"/>
        </w:rPr>
        <w:t>:VLM 推断失败时默认 role=style_ref 不阻塞;非服装类图片给出低置信度提示;便签/色卡默认 role=note/palette 不走 VLM。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测试要求</w:t>
      </w:r>
      <w:r>
        <w:rPr>
          <w:rFonts w:ascii="微软雅黑" w:hAnsi="微软雅黑" w:eastAsia="微软雅黑"/>
        </w:rPr>
        <w:t>:上传面料图→自动推断为 fabric_ref 概率 &gt; 70%;role 手动改→刷新保持;批量设 role 影响所选全部元素。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验收标准</w:t>
      </w:r>
      <w:r>
        <w:rPr>
          <w:rFonts w:ascii="微软雅黑" w:hAnsi="微软雅黑" w:eastAsia="微软雅黑"/>
        </w:rPr>
        <w:t>:上传图自动有 role 徽标;右侧面板改 role 白板即时反映;VLM 失败时不影响上传流程。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禁止事项</w:t>
      </w:r>
      <w:r>
        <w:rPr>
          <w:rFonts w:ascii="微软雅黑" w:hAnsi="微软雅黑" w:eastAsia="微软雅黑"/>
        </w:rPr>
        <w:t>:VLM 调用不能阻塞上传主流程;不把 VLM raw response 直接存库(只存结构化标签)。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08:AI 模型抽象层(Provider 接口 + fal.ai 适配器)</w:t>
      </w:r>
    </w:p>
    <w:p>
      <w:r>
        <w:rPr>
          <w:rFonts w:ascii="微软雅黑" w:hAnsi="微软雅黑" w:eastAsia="微软雅黑"/>
        </w:rPr>
        <w:t>任务目标:建立可插拔模型抽象层,接入首个 Provider(fal.ai),支持 t2i 与 i2i 任务类型。</w:t>
      </w:r>
    </w:p>
    <w:p>
      <w:r>
        <w:rPr>
          <w:rFonts w:ascii="微软雅黑" w:hAnsi="微软雅黑" w:eastAsia="微软雅黑"/>
        </w:rPr>
        <w:t>背景信息:依赖任务01。后续所有生成任务的基础;隔离好了才能随时换模型。</w:t>
      </w:r>
    </w:p>
    <w:p>
      <w:r>
        <w:rPr>
          <w:rFonts w:ascii="微软雅黑" w:hAnsi="微软雅黑" w:eastAsia="微软雅黑"/>
        </w:rPr>
        <w:t>涉及模块:apps/api/modules/ai。</w:t>
      </w:r>
    </w:p>
    <w:p>
      <w:r>
        <w:rPr>
          <w:rFonts w:ascii="微软雅黑" w:hAnsi="微软雅黑" w:eastAsia="微软雅黑"/>
        </w:rPr>
        <w:t>预计新增文件:ai/interfaces/provider.interface.ts;ai/providers/fal.adapter.ts;ai/providers/mock.adapter.ts(测试用);ai/ai.service.ts。</w:t>
      </w:r>
    </w:p>
    <w:p>
      <w:r>
        <w:rPr>
          <w:rFonts w:ascii="微软雅黑" w:hAnsi="微软雅黑" w:eastAsia="微软雅黑"/>
        </w:rPr>
        <w:t>实现要求:接口严格隔离;fal.ai 适配器实现 t2i/i2i;参数映射(宽高/步数/cfg/强度/参考图/种子);超时 60s;失败返回标准 error.code;成本记录(rawCost+credits);mock adapter 用于单测。</w:t>
      </w:r>
    </w:p>
    <w:p>
      <w:r>
        <w:rPr>
          <w:rFonts w:ascii="微软雅黑" w:hAnsi="微软雅黑" w:eastAsia="微软雅黑"/>
        </w:rPr>
        <w:t>边界情况:Provider 5xx 重试 2 次(指数退避);rate limit 降级到备选;CONTENT_FLAGGED 不重试。</w:t>
      </w:r>
    </w:p>
    <w:p>
      <w:r>
        <w:rPr>
          <w:rFonts w:ascii="微软雅黑" w:hAnsi="微软雅黑" w:eastAsia="微软雅黑"/>
        </w:rPr>
        <w:t>测试要求:mock adapter 单测全路径;fal adapter 沙箱集成测试 t2i 至少一次;超时模拟测试。</w:t>
      </w:r>
    </w:p>
    <w:p>
      <w:r>
        <w:rPr>
          <w:rFonts w:ascii="微软雅黑" w:hAnsi="微软雅黑" w:eastAsia="微软雅黑"/>
        </w:rPr>
        <w:t>验收标准:Provider 可切换(只改配置);成本字段正确记录;fal.ai 调用出图并返回图片 URL。</w:t>
      </w:r>
    </w:p>
    <w:p>
      <w:r>
        <w:rPr>
          <w:rFonts w:ascii="微软雅黑" w:hAnsi="微软雅黑" w:eastAsia="微软雅黑"/>
        </w:rPr>
        <w:t>禁止事项:不把 fal API Key 写到代码或日志;不把 Provider 逻辑写进 generation service 主流程;不阻塞 API 请求线程等待出图。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09:积分账本(预扣/结算/退款,幂等)</w:t>
      </w:r>
    </w:p>
    <w:p>
      <w:r>
        <w:rPr>
          <w:rFonts w:ascii="微软雅黑" w:hAnsi="微软雅黑" w:eastAsia="微软雅黑"/>
        </w:rPr>
        <w:t>任务目标:用最简方式防止 AI API 成本失控,同时为后续接入订阅计费预留统一入口——</w:t>
      </w:r>
      <w:r>
        <w:rPr>
          <w:rFonts w:ascii="Consolas" w:hAnsi="Consolas" w:eastAsia="Consolas"/>
          <w:color w:val="C7254E"/>
        </w:rPr>
        <w:t>canGenerate()</w:t>
      </w:r>
      <w:r>
        <w:rPr>
          <w:rFonts w:ascii="微软雅黑" w:hAnsi="微软雅黑" w:eastAsia="微软雅黑"/>
        </w:rPr>
        <w:t xml:space="preserve"> 函数封装。</w:t>
      </w:r>
    </w:p>
    <w:p>
      <w:r>
        <w:rPr>
          <w:rFonts w:ascii="微软雅黑" w:hAnsi="微软雅黑" w:eastAsia="微软雅黑"/>
        </w:rPr>
        <w:t>背景信息:依赖任务02/03。原完整积分账本(reserve/settle/refund)推迟至商业化阶段。现阶段用计数器代替,但必须通过封装隔离调用方,确保后续切换为订阅计费时不需要修改 generation.service。</w:t>
      </w:r>
    </w:p>
    <w:p>
      <w:r>
        <w:rPr>
          <w:rFonts w:ascii="微软雅黑" w:hAnsi="微软雅黑" w:eastAsia="微软雅黑"/>
        </w:rPr>
        <w:t>涉及模块:apps/api/modules/billing(仅 canGenerate/incrementCount 部分)、packages/db(schema 新增两字段)。</w:t>
      </w:r>
    </w:p>
    <w:p>
      <w:r>
        <w:rPr>
          <w:rFonts w:ascii="微软雅黑" w:hAnsi="微软雅黑" w:eastAsia="微软雅黑"/>
        </w:rPr>
        <w:t>预计新增文件:billing.service.ts(仅计数器逻辑);billing.module.ts。</w:t>
      </w:r>
    </w:p>
    <w:p>
      <w:r>
        <w:rPr>
          <w:rFonts w:ascii="微软雅黑" w:hAnsi="微软雅黑" w:eastAsia="微软雅黑"/>
        </w:rPr>
        <w:t>预计修改文件:packages/db/prisma/schema.prisma(User 表加 generation_count/generation_limit);generation.service.ts(调用 canGenerate/incrementCount)。</w:t>
      </w:r>
    </w:p>
    <w:p>
      <w:r>
        <w:rPr>
          <w:rFonts w:ascii="微软雅黑" w:hAnsi="微软雅黑" w:eastAsia="微软雅黑"/>
        </w:rPr>
        <w:t xml:space="preserve">实现要求:User 表新增 </w:t>
      </w:r>
      <w:r>
        <w:rPr>
          <w:rFonts w:ascii="Consolas" w:hAnsi="Consolas" w:eastAsia="Consolas"/>
          <w:color w:val="C7254E"/>
        </w:rPr>
        <w:t>generation_count INT DEFAULT 0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C7254E"/>
        </w:rPr>
        <w:t>generation_limit INT DEFAULT 100</w:t>
      </w:r>
      <w:r>
        <w:rPr>
          <w:rFonts w:ascii="微软雅黑" w:hAnsi="微软雅黑" w:eastAsia="微软雅黑"/>
        </w:rPr>
        <w:t>(可通过环境变量 DEFAULT_GEN_LIMIT 覆盖)。</w:t>
      </w:r>
      <w:r>
        <w:rPr>
          <w:rFonts w:ascii="Consolas" w:hAnsi="Consolas" w:eastAsia="Consolas"/>
          <w:color w:val="C7254E"/>
        </w:rPr>
        <w:t>canGenerate(userId)</w:t>
      </w:r>
      <w:r>
        <w:rPr>
          <w:rFonts w:ascii="微软雅黑" w:hAnsi="微软雅黑" w:eastAsia="微软雅黑"/>
        </w:rPr>
        <w:t>:事务内读取 count 与 limit,返回 boolean,不满足时返回 false + 错误码 GEN_LIMIT_EXCEEDED。</w:t>
      </w:r>
      <w:r>
        <w:rPr>
          <w:rFonts w:ascii="Consolas" w:hAnsi="Consolas" w:eastAsia="Consolas"/>
          <w:color w:val="C7254E"/>
        </w:rPr>
        <w:t>incrementCount(userId)</w:t>
      </w:r>
      <w:r>
        <w:rPr>
          <w:rFonts w:ascii="微软雅黑" w:hAnsi="微软雅黑" w:eastAsia="微软雅黑"/>
        </w:rPr>
        <w:t>:生成成功后原子自增(UPDATE ... SET count = count + 1)。生成失败/取消不计次。</w:t>
      </w:r>
      <w:r>
        <w:rPr>
          <w:rFonts w:ascii="Consolas" w:hAnsi="Consolas" w:eastAsia="Consolas"/>
          <w:color w:val="C7254E"/>
        </w:rPr>
        <w:t>canGenerate()</w:t>
      </w:r>
      <w:r>
        <w:rPr>
          <w:rFonts w:ascii="微软雅黑" w:hAnsi="微软雅黑" w:eastAsia="微软雅黑"/>
        </w:rPr>
        <w:t xml:space="preserve"> 是对外唯一接口,generation.service 只调用它,不直接读 count/limit 字段。</w:t>
      </w:r>
    </w:p>
    <w:p>
      <w:r>
        <w:rPr>
          <w:rFonts w:ascii="微软雅黑" w:hAnsi="微软雅黑" w:eastAsia="微软雅黑"/>
        </w:rPr>
        <w:t xml:space="preserve">接口要求:超限时 API 返回 429 + </w:t>
      </w:r>
      <w:r>
        <w:rPr>
          <w:rFonts w:ascii="Consolas" w:hAnsi="Consolas" w:eastAsia="Consolas"/>
          <w:color w:val="C7254E"/>
        </w:rPr>
        <w:t>{code:"GEN_LIMIT_EXCEEDED", message:"本月免费生成次数已用完", remaining:0}</w:t>
      </w:r>
      <w:r>
        <w:rPr>
          <w:rFonts w:ascii="微软雅黑" w:hAnsi="微软雅黑" w:eastAsia="微软雅黑"/>
        </w:rPr>
        <w:t>,前端展示可读提示和剩余次数。</w:t>
      </w:r>
    </w:p>
    <w:p>
      <w:r>
        <w:rPr>
          <w:rFonts w:ascii="微软雅黑" w:hAnsi="微软雅黑" w:eastAsia="微软雅黑"/>
        </w:rPr>
        <w:t>数据结构:仅 schema 变更新增两字段,无新建表,</w:t>
      </w:r>
      <w:r>
        <w:rPr>
          <w:rFonts w:ascii="微软雅黑" w:hAnsi="微软雅黑" w:eastAsia="微软雅黑"/>
          <w:b/>
        </w:rPr>
        <w:t>不建 usage_records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边界情况:并发生成用 Postgres 行锁 SELECT FOR UPDATE 防止超限并发;月初重置(cron job 或登录时懒重置,通过 resetDate 字段判断);limit 可后台配置不硬编码。</w:t>
      </w:r>
    </w:p>
    <w:p>
      <w:r>
        <w:rPr>
          <w:rFonts w:ascii="微软雅黑" w:hAnsi="微软雅黑" w:eastAsia="微软雅黑"/>
        </w:rPr>
        <w:t>测试要求:单测 canGenerate 在 count=limit 时返回 false;incrementCount 并发 10 次只增加 10;超限 API 返回 429 + 可读 message;失败的生成不触发 incrementCount。</w:t>
      </w:r>
    </w:p>
    <w:p>
      <w:r>
        <w:rPr>
          <w:rFonts w:ascii="微软雅黑" w:hAnsi="微软雅黑" w:eastAsia="微软雅黑"/>
        </w:rPr>
        <w:t>验收标准:超过 generation_limit 次后生成被正确拦截并提示;失败的生成不计次;generation.service 不直接读 count/limit 字段。</w:t>
      </w:r>
    </w:p>
    <w:p>
      <w:r>
        <w:rPr>
          <w:rFonts w:ascii="微软雅黑" w:hAnsi="微软雅黑" w:eastAsia="微软雅黑"/>
        </w:rPr>
        <w:t>禁止事项:不在 generation.service 中直接读 count/limit 字段(必须经 canGenerate/incrementCount);不把 limit 硬编码为常量;不建 usage_records 表(推迟);不实现 reserve/settle/refund(推迟)。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10:异步生成任务队列(BullMQ Worker + 任务状态机)</w:t>
      </w:r>
    </w:p>
    <w:p>
      <w:r>
        <w:rPr>
          <w:rFonts w:ascii="微软雅黑" w:hAnsi="微软雅黑" w:eastAsia="微软雅黑"/>
        </w:rPr>
        <w:t>任务目标:建立可靠的生成任务队列——API 入队、worker 消费、状态流转、SSE 推送。</w:t>
      </w:r>
    </w:p>
    <w:p>
      <w:r>
        <w:rPr>
          <w:rFonts w:ascii="微软雅黑" w:hAnsi="微软雅黑" w:eastAsia="微软雅黑"/>
        </w:rPr>
        <w:t>背景信息:依赖任务08/09。生成闭环的骨干。</w:t>
      </w:r>
    </w:p>
    <w:p>
      <w:r>
        <w:rPr>
          <w:rFonts w:ascii="微软雅黑" w:hAnsi="微软雅黑" w:eastAsia="微软雅黑"/>
        </w:rPr>
        <w:t>涉及模块:apps/api/modules/generation、apps/worker。</w:t>
      </w:r>
    </w:p>
    <w:p>
      <w:r>
        <w:rPr>
          <w:rFonts w:ascii="微软雅黑" w:hAnsi="微软雅黑" w:eastAsia="微软雅黑"/>
        </w:rPr>
        <w:t xml:space="preserve">实现要求:API 收到请求→调用 </w:t>
      </w:r>
      <w:r>
        <w:rPr>
          <w:rFonts w:ascii="Consolas" w:hAnsi="Consolas" w:eastAsia="Consolas"/>
          <w:color w:val="C7254E"/>
        </w:rPr>
        <w:t>canGenerate(userId)</w:t>
      </w:r>
      <w:r>
        <w:rPr>
          <w:rFonts w:ascii="微软雅黑" w:hAnsi="微软雅黑" w:eastAsia="微软雅黑"/>
        </w:rPr>
        <w:t xml:space="preserve"> 检查→建 task(queued)→入 BullMQ 队列→返回 202 {task_id};Worker 取 job→task=running→调 ai.service→结果入库→task=succeeded 后调用 </w:t>
      </w:r>
      <w:r>
        <w:rPr>
          <w:rFonts w:ascii="Consolas" w:hAnsi="Consolas" w:eastAsia="Consolas"/>
          <w:color w:val="C7254E"/>
        </w:rPr>
        <w:t>incrementCount(userId)</w:t>
      </w:r>
      <w:r>
        <w:rPr>
          <w:rFonts w:ascii="微软雅黑" w:hAnsi="微软雅黑" w:eastAsia="微软雅黑"/>
        </w:rPr>
        <w:t>;task=failed 时</w:t>
      </w:r>
      <w:r>
        <w:rPr>
          <w:rFonts w:ascii="微软雅黑" w:hAnsi="微软雅黑" w:eastAsia="微软雅黑"/>
          <w:b/>
        </w:rPr>
        <w:t>不计次</w:t>
      </w:r>
      <w:r>
        <w:rPr>
          <w:rFonts w:ascii="微软雅黑" w:hAnsi="微软雅黑" w:eastAsia="微软雅黑"/>
        </w:rPr>
        <w:t>;SSE endpoint 订阅任务事件;任务超时 120s 自动标 failed。</w:t>
      </w:r>
    </w:p>
    <w:p>
      <w:r>
        <w:rPr>
          <w:rFonts w:ascii="微软雅黑" w:hAnsi="微软雅黑" w:eastAsia="微软雅黑"/>
        </w:rPr>
        <w:t>边界情况:Worker 崩溃时 BullMQ stalled job 超时重试(最多 1 次);task 已 canceled 时 worker 取到直接 ack 跳过;重试任务只在最终成功时计次一次。</w:t>
      </w:r>
    </w:p>
    <w:p>
      <w:r>
        <w:rPr>
          <w:rFonts w:ascii="微软雅黑" w:hAnsi="微软雅黑" w:eastAsia="微软雅黑"/>
        </w:rPr>
        <w:t>测试要求:正常路径 job 从 queued→succeeded 流转;Worker 崩溃后 stalled job 被重新消费;cancel 后 job 不执行;failed 后 generation_count 不增加。</w:t>
      </w:r>
    </w:p>
    <w:p>
      <w:r>
        <w:rPr>
          <w:rFonts w:ascii="微软雅黑" w:hAnsi="微软雅黑" w:eastAsia="微软雅黑"/>
        </w:rPr>
        <w:t>验收标准:生成任务状态通过 SSE 实时更新(&lt; 1s 延迟);失败不计次(generation_count 不变)。</w:t>
      </w:r>
    </w:p>
    <w:p>
      <w:r>
        <w:rPr>
          <w:rFonts w:ascii="微软雅黑" w:hAnsi="微软雅黑" w:eastAsia="微软雅黑"/>
        </w:rPr>
        <w:t>禁止事项:不在 API handler 中同步等待模型返回;不跳过 stalled job 超时配置;不让两个 worker 实例同时消费同一 job;不在 worker 失败路径中调用 incrementCount。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11:生成上下文编译器(白板约束→Prompt)</w:t>
      </w:r>
    </w:p>
    <w:p>
      <w:r>
        <w:rPr>
          <w:rFonts w:ascii="微软雅黑" w:hAnsi="微软雅黑" w:eastAsia="微软雅黑"/>
        </w:rPr>
        <w:t>任务目标:实现"白板元素→结构化提示词"的编译层,这是产品专业壁垒的核心代码。</w:t>
      </w:r>
    </w:p>
    <w:p>
      <w:r>
        <w:rPr>
          <w:rFonts w:ascii="微软雅黑" w:hAnsi="微软雅黑" w:eastAsia="微软雅黑"/>
        </w:rPr>
        <w:t>背景信息:依赖任务07/08。编译层质量决定生成结果的专业性。</w:t>
      </w:r>
    </w:p>
    <w:p>
      <w:r>
        <w:rPr>
          <w:rFonts w:ascii="微软雅黑" w:hAnsi="微软雅黑" w:eastAsia="微软雅黑"/>
        </w:rPr>
        <w:t>涉及模块:apps/api/modules/generation/compiler。</w:t>
      </w:r>
    </w:p>
    <w:p>
      <w:r>
        <w:rPr>
          <w:rFonts w:ascii="微软雅黑" w:hAnsi="微软雅黑" w:eastAsia="微软雅黑"/>
        </w:rPr>
        <w:t>实现要求:按 role 分通道;color 通道→提取主色调色板约束关键词;silhouette 通道→提取边缘图;fabric/pattern/detail 通道→调 VLM 取结构化标签;style 通道→图片引用列表;负向 = avoid 元素标签 + 领域通用负向词库;最终拼成 GenInput 结构;调 LLM 做专业术语增强与规范化。</w:t>
      </w:r>
    </w:p>
    <w:p>
      <w:r>
        <w:rPr>
          <w:rFonts w:ascii="微软雅黑" w:hAnsi="微软雅黑" w:eastAsia="微软雅黑"/>
        </w:rPr>
        <w:t>边界情况:VLM/LLM 调用失败时降级为纯关键词模式(不阻断生成);用户无 style_ref 时不强加默认风格;空白板走纯文生图路径。</w:t>
      </w:r>
    </w:p>
    <w:p>
      <w:r>
        <w:rPr>
          <w:rFonts w:ascii="微软雅黑" w:hAnsi="微软雅黑" w:eastAsia="微软雅黑"/>
        </w:rPr>
        <w:t>测试要求:有调色板约束时正向 prompt 含色彩词;有 avoid 图时负向 prompt 含该图的标签;单测每个通道的映射逻辑。</w:t>
      </w:r>
    </w:p>
    <w:p>
      <w:r>
        <w:rPr>
          <w:rFonts w:ascii="微软雅黑" w:hAnsi="微软雅黑" w:eastAsia="微软雅黑"/>
        </w:rPr>
        <w:t>验收标准:编译产物(compiled_prompt JSON)存 task 表,详情可查。</w:t>
      </w:r>
    </w:p>
    <w:p>
      <w:r>
        <w:rPr>
          <w:rFonts w:ascii="微软雅黑" w:hAnsi="微软雅黑" w:eastAsia="微软雅黑"/>
        </w:rPr>
        <w:t>禁止事项:不把用户原始文本不经处理拼入系统指令层(防 prompt 注入);不把整张参考图 base64 inline 进 prompt;不对调色板通道以外做硬编码颜色词。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12:前端生成浮条 + 候选卡 + 任务托盘</w:t>
      </w:r>
    </w:p>
    <w:p>
      <w:r>
        <w:rPr>
          <w:rFonts w:ascii="微软雅黑" w:hAnsi="微软雅黑" w:eastAsia="微软雅黑"/>
        </w:rPr>
        <w:t>任务目标:实现"框选→浮条→生成→候选卡→采纳入白板"完整前端交互。</w:t>
      </w:r>
    </w:p>
    <w:p>
      <w:r>
        <w:rPr>
          <w:rFonts w:ascii="微软雅黑" w:hAnsi="微软雅黑" w:eastAsia="微软雅黑"/>
        </w:rPr>
        <w:t>背景信息:依赖任务05/10/11。用户第一次感受到"白板参与生成"的体验时刻。</w:t>
      </w:r>
    </w:p>
    <w:p>
      <w:r>
        <w:rPr>
          <w:rFonts w:ascii="微软雅黑" w:hAnsi="微软雅黑" w:eastAsia="微软雅黑"/>
        </w:rPr>
        <w:t>预计新增文件:GenerationBar.tsx;ConstraintChips.tsx;CandidateGrid.tsx;TaskTray.tsx;useGenerationSSE.ts。</w:t>
      </w:r>
    </w:p>
    <w:p>
      <w:r>
        <w:rPr>
          <w:rFonts w:ascii="微软雅黑" w:hAnsi="微软雅黑" w:eastAsia="微软雅黑"/>
        </w:rPr>
        <w:t>实现要求:框选后浮条在选区下方出现;约束摘要 chip 按 role 分类展示计数;点生成→API→SSE 监听→候选卡渐显;候选操作:采纳/丢弃/再来一版/局部改;采纳后图片落入白板为新 ImageShape 带 assetId 标记;托盘显示进行中任务与最近 5 条结果。</w:t>
      </w:r>
    </w:p>
    <w:p>
      <w:r>
        <w:rPr>
          <w:rFonts w:ascii="微软雅黑" w:hAnsi="微软雅黑" w:eastAsia="微软雅黑"/>
        </w:rPr>
        <w:t>边界情况:未选元素时浮条不出现;额度不足时浮条点击弹提示;生成中再次触发排队提示;SSE 断线自动重连+轮询降级。</w:t>
      </w:r>
    </w:p>
    <w:p>
      <w:r>
        <w:rPr>
          <w:rFonts w:ascii="微软雅黑" w:hAnsi="微软雅黑" w:eastAsia="微软雅黑"/>
        </w:rPr>
        <w:t>测试要求:Playwright E2E: 框选→输入→生成→候选→采纳→白板出现新图。</w:t>
      </w:r>
    </w:p>
    <w:p>
      <w:r>
        <w:rPr>
          <w:rFonts w:ascii="微软雅黑" w:hAnsi="微软雅黑" w:eastAsia="微软雅黑"/>
        </w:rPr>
        <w:t>验收标准:首次生成全流程无报错;候选图可正常采纳入白板;任务托盘状态与服务器一致。</w:t>
      </w:r>
    </w:p>
    <w:p>
      <w:r>
        <w:rPr>
          <w:rFonts w:ascii="微软雅黑" w:hAnsi="微软雅黑" w:eastAsia="微软雅黑"/>
        </w:rPr>
        <w:t>禁止事项:不在浮条里暴露模型参数(高级展开才显示);不在前端保留 SSE 连接超过任务生命周期。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13:局部重绘(inpaint)与变体生成</w:t>
      </w:r>
    </w:p>
    <w:p>
      <w:r>
        <w:rPr>
          <w:rFonts w:ascii="微软雅黑" w:hAnsi="微软雅黑" w:eastAsia="微软雅黑"/>
        </w:rPr>
        <w:t>任务目标:用户可在 Lightbox 画掩码圈局部进行重绘;可一键生成多个变体。</w:t>
      </w:r>
    </w:p>
    <w:p>
      <w:r>
        <w:rPr>
          <w:rFonts w:ascii="微软雅黑" w:hAnsi="微软雅黑" w:eastAsia="微软雅黑"/>
        </w:rPr>
        <w:t>背景信息:依赖任务12。迭代能力的关键,让用户不必从头生成。</w:t>
      </w:r>
    </w:p>
    <w:p>
      <w:r>
        <w:rPr>
          <w:rFonts w:ascii="微软雅黑" w:hAnsi="微软雅黑" w:eastAsia="微软雅黑"/>
        </w:rPr>
        <w:t>预计新增文件:MaskCanvas.tsx(Canvas 绘制掩码);InpaintPanel.tsx;VariationControl.tsx。</w:t>
      </w:r>
    </w:p>
    <w:p>
      <w:r>
        <w:rPr>
          <w:rFonts w:ascii="微软雅黑" w:hAnsi="微软雅黑" w:eastAsia="微软雅黑"/>
        </w:rPr>
        <w:t>实现要求:Lightbox 内切换到局部编辑模式→Canvas 覆盖在图片上→用户画笔涂抹→上传掩码图→发 inpaint 任务;变体用 strength 参数调 i2i 复用原任务 seed+1/2/3;结果同样走候选卡流程。</w:t>
      </w:r>
    </w:p>
    <w:p>
      <w:r>
        <w:rPr>
          <w:rFonts w:ascii="微软雅黑" w:hAnsi="微软雅黑" w:eastAsia="微软雅黑"/>
        </w:rPr>
        <w:t>边界情况:掩码为空时拒绝提交并提示;掩码太小(&lt; 5% 面积)提示;inpaint 结果色调不一致时显示提示。</w:t>
      </w:r>
    </w:p>
    <w:p>
      <w:r>
        <w:rPr>
          <w:rFonts w:ascii="微软雅黑" w:hAnsi="微软雅黑" w:eastAsia="微软雅黑"/>
        </w:rPr>
        <w:t>验收标准:局部重绘走通;变体生成 3 张不同但相似;掩码绘制可撤销。</w:t>
      </w:r>
    </w:p>
    <w:p>
      <w:r>
        <w:rPr>
          <w:rFonts w:ascii="微软雅黑" w:hAnsi="微软雅黑" w:eastAsia="微软雅黑"/>
        </w:rPr>
        <w:t>禁止事项:不把掩码存为用户资产(临时用途);inpaint 积分单价可低于 t2i。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14:设计资产血缘与版本历史</w:t>
      </w:r>
    </w:p>
    <w:p>
      <w:r>
        <w:rPr>
          <w:rFonts w:ascii="微软雅黑" w:hAnsi="微软雅黑" w:eastAsia="微软雅黑"/>
        </w:rPr>
        <w:t>任务目标:每个资产记录父子血缘;版本时间线可查可恢复。</w:t>
      </w:r>
    </w:p>
    <w:p>
      <w:r>
        <w:rPr>
          <w:rFonts w:ascii="微软雅黑" w:hAnsi="微软雅黑" w:eastAsia="微软雅黑"/>
        </w:rPr>
        <w:t>背景信息:依赖任务12。血缘是产品差异化壁垒的技术基础。</w:t>
      </w:r>
    </w:p>
    <w:p>
      <w:r>
        <w:rPr>
          <w:rFonts w:ascii="微软雅黑" w:hAnsi="微软雅黑" w:eastAsia="微软雅黑"/>
        </w:rPr>
        <w:t>预计新增文件:VersionTimeline.tsx。</w:t>
      </w:r>
    </w:p>
    <w:p>
      <w:r>
        <w:rPr>
          <w:rFonts w:ascii="微软雅黑" w:hAnsi="微软雅黑" w:eastAsia="微软雅黑"/>
        </w:rPr>
        <w:t>实现要求:采纳结果时记 parentAssetId;每次重绘/变体/超分产出新 asset 链接 parentId;每次重大操作前系统自动打版本;版本时间线显示缩略+时间+操作类型;恢复=新建资产版本指向旧文件(不删当前)。</w:t>
      </w:r>
    </w:p>
    <w:p>
      <w:r>
        <w:rPr>
          <w:rFonts w:ascii="微软雅黑" w:hAnsi="微软雅黑" w:eastAsia="微软雅黑"/>
        </w:rPr>
        <w:t>边界情况:版本数量多时分页显示;恢复之后原来的版本仍在历史里。</w:t>
      </w:r>
    </w:p>
    <w:p>
      <w:r>
        <w:rPr>
          <w:rFonts w:ascii="微软雅黑" w:hAnsi="微软雅黑" w:eastAsia="微软雅黑"/>
        </w:rPr>
        <w:t>验收标准:Lightbox 版本时间线显示正确历史;恢复一步后可再次撤销恢复。</w:t>
      </w:r>
    </w:p>
    <w:p>
      <w:r>
        <w:rPr>
          <w:rFonts w:ascii="微软雅黑" w:hAnsi="微软雅黑" w:eastAsia="微软雅黑"/>
        </w:rPr>
        <w:t>禁止事项:不物理删除版本记录(设 archived 延迟清理)。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15:系列(Collection)创建与 DNA 定义</w:t>
      </w:r>
    </w:p>
    <w:p>
      <w:r>
        <w:rPr>
          <w:rFonts w:ascii="微软雅黑" w:hAnsi="微软雅黑" w:eastAsia="微软雅黑"/>
        </w:rPr>
        <w:t>任务目标:用户可从一个满意的设计建立系列并编辑系列 DNA。</w:t>
      </w:r>
    </w:p>
    <w:p>
      <w:r>
        <w:rPr>
          <w:rFonts w:ascii="微软雅黑" w:hAnsi="微软雅黑" w:eastAsia="微软雅黑"/>
        </w:rPr>
        <w:t>背景信息:依赖任务12/14。系列功能是最重要差异化,建立在资产基础上。</w:t>
      </w:r>
    </w:p>
    <w:p>
      <w:r>
        <w:rPr>
          <w:rFonts w:ascii="微软雅黑" w:hAnsi="微软雅黑" w:eastAsia="微软雅黑"/>
        </w:rPr>
        <w:t>预计新增文件:CollectionDrawer.tsx;DNACard.tsx(可编辑色板/廓形/面料/情绪词/锁定)。</w:t>
      </w:r>
    </w:p>
    <w:p>
      <w:r>
        <w:rPr>
          <w:rFonts w:ascii="微软雅黑" w:hAnsi="微软雅黑" w:eastAsia="微软雅黑"/>
        </w:rPr>
        <w:t>实现要求:Lightbox "设为 Hero → 建系列"入口;系统调 VLM+LLM 从该 Look 提取 DNA 草案;DNA 卡展示各维度并允许编辑/锁定/解锁;系列抽屉右侧滑出。</w:t>
      </w:r>
    </w:p>
    <w:p>
      <w:r>
        <w:rPr>
          <w:rFonts w:ascii="微软雅黑" w:hAnsi="微软雅黑" w:eastAsia="微软雅黑"/>
        </w:rPr>
        <w:t>边界情况:VLM/LLM 提取 DNA 失败时展示空 DNA 让用户手填;每个系列只有一份 DNA;DNA 编辑实时保存。</w:t>
      </w:r>
    </w:p>
    <w:p>
      <w:r>
        <w:rPr>
          <w:rFonts w:ascii="微软雅黑" w:hAnsi="微软雅黑" w:eastAsia="微软雅黑"/>
        </w:rPr>
        <w:t>验收标准:从 Hero 建系列→DNA 展示→锁定色板→关闭再打开 DNA 仍保持。</w:t>
      </w:r>
    </w:p>
    <w:p>
      <w:r>
        <w:rPr>
          <w:rFonts w:ascii="微软雅黑" w:hAnsi="微软雅黑" w:eastAsia="微软雅黑"/>
        </w:rPr>
        <w:t>禁止事项:不允许一个 Look 同时属于多个系列(MVP 简化);不在 DNA 中存图片二进制(只存 file_id 引用)。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16:系列扩展 Look + 一致性检测</w:t>
      </w:r>
    </w:p>
    <w:p>
      <w:r>
        <w:rPr>
          <w:rFonts w:ascii="微软雅黑" w:hAnsi="微软雅黑" w:eastAsia="微软雅黑"/>
        </w:rPr>
        <w:t>任务目标:按 DNA 扩展新 Look,计算相似度矩阵,标记偏离系列的 Look。</w:t>
      </w:r>
    </w:p>
    <w:p>
      <w:r>
        <w:rPr>
          <w:rFonts w:ascii="微软雅黑" w:hAnsi="微软雅黑" w:eastAsia="微软雅黑"/>
        </w:rPr>
        <w:t>背景信息:依赖任务15。系列设计核心交互闭环。</w:t>
      </w:r>
    </w:p>
    <w:p>
      <w:r>
        <w:rPr>
          <w:rFonts w:ascii="微软雅黑" w:hAnsi="微软雅黑" w:eastAsia="微软雅黑"/>
        </w:rPr>
        <w:t>预计新增文件:LookGrid.tsx;ConsistencyOverview.tsx(相似度热力图);VariationAxisSelector.tsx。</w:t>
      </w:r>
    </w:p>
    <w:p>
      <w:r>
        <w:rPr>
          <w:rFonts w:ascii="微软雅黑" w:hAnsi="微软雅黑" w:eastAsia="微软雅黑"/>
        </w:rPr>
        <w:t>实现要求:生成新 Look 参数注入 DNA 锁定维度;每张 Look 完成后用 CLIP embedding 算两两余弦相似度存 collection_looks.similarity_score;一致性总览显示相似度矩阵。</w:t>
      </w:r>
    </w:p>
    <w:p>
      <w:r>
        <w:rPr>
          <w:rFonts w:ascii="微软雅黑" w:hAnsi="微软雅黑" w:eastAsia="微软雅黑"/>
        </w:rPr>
        <w:t>边界情况:相似度 &gt; 0.95 时提示"与 LookX 高度相似";相似度 &lt; 0.5 时 Look 卡片显示警告标记;用户可忽略提示强制保留。</w:t>
      </w:r>
    </w:p>
    <w:p>
      <w:r>
        <w:rPr>
          <w:rFonts w:ascii="微软雅黑" w:hAnsi="微软雅黑" w:eastAsia="微软雅黑"/>
        </w:rPr>
        <w:t>验收标准:完整走通"建系列→3个 Look→一致性总览"展示相似度差异。</w:t>
      </w:r>
    </w:p>
    <w:p>
      <w:r>
        <w:rPr>
          <w:rFonts w:ascii="微软雅黑" w:hAnsi="微软雅黑" w:eastAsia="微软雅黑"/>
        </w:rPr>
        <w:t>禁止事项:不承诺"完全一致"(UI 文案用"参考相似度"而非"保证一致");不把 CLIP embedding 存库。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17:高清导出 + Lookbook PDF 基础版</w:t>
      </w:r>
    </w:p>
    <w:p>
      <w:r>
        <w:rPr>
          <w:rFonts w:ascii="微软雅黑" w:hAnsi="微软雅黑" w:eastAsia="微软雅黑"/>
        </w:rPr>
        <w:t>任务目标:用户可导出单图高清版(受套餐限制)和系列 Lookbook PDF。</w:t>
      </w:r>
    </w:p>
    <w:p>
      <w:r>
        <w:rPr>
          <w:rFonts w:ascii="微软雅黑" w:hAnsi="微软雅黑" w:eastAsia="微软雅黑"/>
        </w:rPr>
        <w:t>背景信息:依赖任务13/16。让用户能产出可分享的成果。</w:t>
      </w:r>
    </w:p>
    <w:p>
      <w:r>
        <w:rPr>
          <w:rFonts w:ascii="微软雅黑" w:hAnsi="微软雅黑" w:eastAsia="微软雅黑"/>
        </w:rPr>
        <w:t>预计新增文件:export.processor.ts;ExportModal.tsx。</w:t>
      </w:r>
    </w:p>
    <w:p>
      <w:r>
        <w:rPr>
          <w:rFonts w:ascii="微软雅黑" w:hAnsi="微软雅黑" w:eastAsia="微软雅黑"/>
        </w:rPr>
        <w:t>实现要求:单图导出取原图签名 URL(免费加水印,Pro 无水印高清);Lookbook PDF 用 pdfkit 排版系列 Look 网格+DNA 色板+系列名;导出大文件 worker 异步,完成后给下载链接(签名 URL 24h 有效)。</w:t>
      </w:r>
    </w:p>
    <w:p>
      <w:r>
        <w:rPr>
          <w:rFonts w:ascii="微软雅黑" w:hAnsi="微软雅黑" w:eastAsia="微软雅黑"/>
        </w:rPr>
        <w:t>边界情况:免费套餐导出分辨率上限;超出套餐时提示升级;下载链接过期后用户重新请求。</w:t>
      </w:r>
    </w:p>
    <w:p>
      <w:r>
        <w:rPr>
          <w:rFonts w:ascii="微软雅黑" w:hAnsi="微软雅黑" w:eastAsia="微软雅黑"/>
        </w:rPr>
        <w:t>验收标准:三种导出格式(PNG/JPG/PDF)成功生成并可下载;免费有水印 Pro 无水印。</w:t>
      </w:r>
    </w:p>
    <w:p>
      <w:r>
        <w:rPr>
          <w:rFonts w:ascii="微软雅黑" w:hAnsi="微软雅黑" w:eastAsia="微软雅黑"/>
        </w:rPr>
        <w:t>禁止事项:不把导出文件永久存储(临时 24h);不在前端直接操作图片像素做水印(必须后端处理)。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18:订阅与支付(Stripe + 额度解锁)【推迟至功能验证后】</w:t>
      </w:r>
    </w:p>
    <w:p>
      <w:pPr>
        <w:ind w:left="432"/>
        <w:shd w:val="clear" w:color="auto" w:fill="EEF3FB"/>
      </w:pPr>
      <w:r>
        <w:rPr>
          <w:rFonts w:ascii="微软雅黑" w:hAnsi="微软雅黑" w:eastAsia="微软雅黑"/>
          <w:b/>
        </w:rPr>
        <w:t>本任务暂不实施。</w:t>
      </w:r>
      <w:r>
        <w:rPr>
          <w:rFonts w:ascii="微软雅黑" w:hAnsi="微软雅黑" w:eastAsia="微软雅黑"/>
        </w:rPr>
        <w:t xml:space="preserve"> 等核心假设验证成立、准备正式收费时再执行。届时把 </w:t>
      </w:r>
      <w:r>
        <w:rPr>
          <w:rFonts w:ascii="Consolas" w:hAnsi="Consolas" w:eastAsia="Consolas"/>
          <w:color w:val="C7254E"/>
        </w:rPr>
        <w:t>canGenerate()</w:t>
      </w:r>
      <w:r>
        <w:rPr>
          <w:rFonts w:ascii="微软雅黑" w:hAnsi="微软雅黑" w:eastAsia="微软雅黑"/>
        </w:rPr>
        <w:t xml:space="preserve"> 内部从"计数器"切换为"查订阅+积分",调用方不变。以下内容保留供届时参考。</w:t>
      </w:r>
    </w:p>
    <w:p>
      <w:r>
        <w:rPr>
          <w:rFonts w:ascii="微软雅黑" w:hAnsi="微软雅黑" w:eastAsia="微软雅黑"/>
        </w:rPr>
        <w:t>任务目标:接入 Stripe,实现免费→Pro 订阅,支付成功后解锁高清导出与系列能力。</w:t>
      </w:r>
    </w:p>
    <w:p>
      <w:r>
        <w:rPr>
          <w:rFonts w:ascii="微软雅黑" w:hAnsi="微软雅黑" w:eastAsia="微软雅黑"/>
        </w:rPr>
        <w:t xml:space="preserve">前置条件(届时需先完成):将 Task 09 的 </w:t>
      </w:r>
      <w:r>
        <w:rPr>
          <w:rFonts w:ascii="Consolas" w:hAnsi="Consolas" w:eastAsia="Consolas"/>
          <w:color w:val="C7254E"/>
        </w:rPr>
        <w:t>canGenerate()</w:t>
      </w:r>
      <w:r>
        <w:rPr>
          <w:rFonts w:ascii="微软雅黑" w:hAnsi="微软雅黑" w:eastAsia="微软雅黑"/>
        </w:rPr>
        <w:t xml:space="preserve"> 内部逻辑从计数器切换为查订阅+积分;建立 </w:t>
      </w:r>
      <w:r>
        <w:rPr>
          <w:rFonts w:ascii="Consolas" w:hAnsi="Consolas" w:eastAsia="Consolas"/>
          <w:color w:val="C7254E"/>
        </w:rPr>
        <w:t>subscriptions</w:t>
      </w:r>
      <w:r>
        <w:rPr>
          <w:rFonts w:ascii="微软雅黑" w:hAnsi="微软雅黑" w:eastAsia="微软雅黑"/>
        </w:rPr>
        <w:t xml:space="preserve"> 表和完整 </w:t>
      </w:r>
      <w:r>
        <w:rPr>
          <w:rFonts w:ascii="Consolas" w:hAnsi="Consolas" w:eastAsia="Consolas"/>
          <w:color w:val="C7254E"/>
        </w:rPr>
        <w:t>usage_records</w:t>
      </w:r>
      <w:r>
        <w:rPr>
          <w:rFonts w:ascii="微软雅黑" w:hAnsi="微软雅黑" w:eastAsia="微软雅黑"/>
        </w:rPr>
        <w:t xml:space="preserve"> 流水表。</w:t>
      </w:r>
    </w:p>
    <w:p>
      <w:r>
        <w:rPr>
          <w:rFonts w:ascii="微软雅黑" w:hAnsi="微软雅黑" w:eastAsia="微软雅黑"/>
        </w:rPr>
        <w:t>届时需新增文件:stripe.service.ts;BillingPage.tsx;UsageGauge.tsx;UpgradeModal.tsx。</w:t>
      </w:r>
    </w:p>
    <w:p>
      <w:r>
        <w:rPr>
          <w:rFonts w:ascii="微软雅黑" w:hAnsi="微软雅黑" w:eastAsia="微软雅黑"/>
        </w:rPr>
        <w:t>主要实现要点:Stripe Checkout Session→用户支付→webhook 回调(验签+幂等)→更新 subscriptions + 发放积分;能力开关依据 subscriptions.plan 在 API 层校验;账单记录可查。</w:t>
      </w:r>
    </w:p>
    <w:p>
      <w:r>
        <w:rPr>
          <w:rFonts w:ascii="微软雅黑" w:hAnsi="微软雅黑" w:eastAsia="微软雅黑"/>
        </w:rPr>
        <w:t>禁止事项(届时仍适用):不在前端传递 Stripe 价格 ID(后端映射);不跳过 webhook 验签;</w:t>
      </w:r>
      <w:r>
        <w:rPr>
          <w:rFonts w:ascii="Consolas" w:hAnsi="Consolas" w:eastAsia="Consolas"/>
          <w:color w:val="C7254E"/>
        </w:rPr>
        <w:t>canGenerate()</w:t>
      </w:r>
      <w:r>
        <w:rPr>
          <w:rFonts w:ascii="微软雅黑" w:hAnsi="微软雅黑" w:eastAsia="微软雅黑"/>
        </w:rPr>
        <w:t xml:space="preserve"> 对外签名不变(只换内部实现)。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19:内容审核 + 安全加固</w:t>
      </w:r>
    </w:p>
    <w:p>
      <w:r>
        <w:rPr>
          <w:rFonts w:ascii="微软雅黑" w:hAnsi="微软雅黑" w:eastAsia="微软雅黑"/>
        </w:rPr>
        <w:t>任务目标:生成结果后置内容审核,文件上传安全校验,API 限流,关键操作审计日志。</w:t>
      </w:r>
    </w:p>
    <w:p>
      <w:r>
        <w:rPr>
          <w:rFonts w:ascii="微软雅黑" w:hAnsi="微软雅黑" w:eastAsia="微软雅黑"/>
        </w:rPr>
        <w:t>背景信息:依赖任务10/06。安全必须在上线前完成。</w:t>
      </w:r>
    </w:p>
    <w:p>
      <w:r>
        <w:rPr>
          <w:rFonts w:ascii="微软雅黑" w:hAnsi="微软雅黑" w:eastAsia="微软雅黑"/>
        </w:rPr>
        <w:t>预计新增文件:rate-limit.guard.ts;audit.interceptor.ts;content-moderation.service.ts。</w:t>
      </w:r>
    </w:p>
    <w:p>
      <w:r>
        <w:rPr>
          <w:rFonts w:ascii="微软雅黑" w:hAnsi="微软雅黑" w:eastAsia="微软雅黑"/>
        </w:rPr>
        <w:t xml:space="preserve">实现要求:文件上传 magic bytes 校验;API 限流(Redis):登录接口 5次/分,生成接口 20次/小时/用户;生成结果调用内容审核 API;审核不通过→task=moderation_failed + </w:t>
      </w:r>
      <w:r>
        <w:rPr>
          <w:rFonts w:ascii="微软雅黑" w:hAnsi="微软雅黑" w:eastAsia="微软雅黑"/>
          <w:b/>
        </w:rPr>
        <w:t>不计次</w:t>
      </w:r>
      <w:r>
        <w:rPr>
          <w:rFonts w:ascii="微软雅黑" w:hAnsi="微软雅黑" w:eastAsia="微软雅黑"/>
        </w:rPr>
        <w:t xml:space="preserve"> + 用户可读提示("该内容不符合平台规范");审计拦截器记录关键写操作。</w:t>
      </w:r>
    </w:p>
    <w:p>
      <w:r>
        <w:rPr>
          <w:rFonts w:ascii="微软雅黑" w:hAnsi="微软雅黑" w:eastAsia="微软雅黑"/>
        </w:rPr>
        <w:t>边界情况:内容审核 API 超时时降级(放行+后台标记人工复查);限流命中返回 429 + Retry-After 头。</w:t>
      </w:r>
    </w:p>
    <w:p>
      <w:r>
        <w:rPr>
          <w:rFonts w:ascii="微软雅黑" w:hAnsi="微软雅黑" w:eastAsia="微软雅黑"/>
        </w:rPr>
        <w:t>验收标准:非图片 MIME 文件上传被拒绝;限流第 21 次返回 429;审计日志包含 userId/operation/resource。</w:t>
      </w:r>
    </w:p>
    <w:p>
      <w:r>
        <w:rPr>
          <w:rFonts w:ascii="微软雅黑" w:hAnsi="微软雅黑" w:eastAsia="微软雅黑"/>
        </w:rPr>
        <w:t>禁止事项:不在限流错误响应里暴露 Redis key 格式;不跳过内容审核。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</w:rPr>
        <w:t>任务 20:前端错误边界 + 可观测性接入(Sentry + PostHog)</w:t>
      </w:r>
    </w:p>
    <w:p>
      <w:r>
        <w:rPr>
          <w:rFonts w:ascii="微软雅黑" w:hAnsi="微软雅黑" w:eastAsia="微软雅黑"/>
        </w:rPr>
        <w:t>任务目标:接入 Sentry(前后端错误监控)与 PostHog(用户行为分析),建立验证核心假设所需的漏斗。</w:t>
      </w:r>
    </w:p>
    <w:p>
      <w:r>
        <w:rPr>
          <w:rFonts w:ascii="微软雅黑" w:hAnsi="微软雅黑" w:eastAsia="微软雅黑"/>
        </w:rPr>
        <w:t>背景信息:依赖任务12以上。没有可观测性就无法知道核心假设是否成立。</w:t>
      </w:r>
    </w:p>
    <w:p>
      <w:r>
        <w:rPr>
          <w:rFonts w:ascii="微软雅黑" w:hAnsi="微软雅黑" w:eastAsia="微软雅黑"/>
        </w:rPr>
        <w:t>预计新增文件:sentry.config.ts;ErrorBoundary.tsx;analytics.ts(PostHog 事件封装)。</w:t>
      </w:r>
    </w:p>
    <w:p>
      <w:r>
        <w:rPr>
          <w:rFonts w:ascii="微软雅黑" w:hAnsi="微软雅黑" w:eastAsia="微软雅黑"/>
        </w:rPr>
        <w:t>实现要求:前端 React ErrorBoundary 包裹白板/生成/系列核心路径,出错显示"出现了一点问题,已自动上报"+重试按钮;Sentry 捕获 JS 异常+慢 API(&gt; 3s);PostHog 追踪关键事件:board_element_added、generation_submitted、generation_adopted、collection_created、collection_look_generated、export_completed。</w:t>
      </w:r>
    </w:p>
    <w:p>
      <w:r>
        <w:rPr>
          <w:rFonts w:ascii="微软雅黑" w:hAnsi="微软雅黑" w:eastAsia="微软雅黑"/>
        </w:rPr>
        <w:t>边界情况:用户禁止追踪时 PostHog 不发送;Sentry 不上传用户生成内容(只上传错误堆栈和匿名上下文);敏感字段(email/prompt)不进事件属性。</w:t>
      </w:r>
    </w:p>
    <w:p>
      <w:r>
        <w:rPr>
          <w:rFonts w:ascii="微软雅黑" w:hAnsi="微软雅黑" w:eastAsia="微软雅黑"/>
        </w:rPr>
        <w:t>验收标准:Sentry 有数据;PostHog 漏斗数据正确;ErrorBoundary 不暴露技术错误给用户。</w:t>
      </w:r>
    </w:p>
    <w:p>
      <w:r>
        <w:rPr>
          <w:rFonts w:ascii="微软雅黑" w:hAnsi="微软雅黑" w:eastAsia="微软雅黑"/>
        </w:rPr>
        <w:t>禁止事项:不上传用户设计内容/生成 prompt 到分析服务;不在生产关掉错误边界。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二十六、MVP 验收标准</w:t>
      </w:r>
    </w:p>
    <w:p>
      <w:pPr>
        <w:pStyle w:val="Heading3"/>
      </w:pPr>
      <w:r>
        <w:rPr>
          <w:rFonts w:ascii="微软雅黑" w:hAnsi="微软雅黑" w:eastAsia="微软雅黑"/>
          <w:b/>
        </w:rPr>
        <w:t>产品验收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用户可以不借助文档,独立完成"上传参考 → 标注角色 → 圈选生成 → 采纳 → 建系列 → 导出 Lookbook"完整流程。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白板上的约束(色卡/参考图/廓形/role)能够明确地影响生成结果——从生成候选中可感知约束的作用。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AI 生成结果可以继续编辑(局部重绘)并记录血缘。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项目可保存,刷新后白板完整还原(元素、位置、角色均一致)。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可从一张设计建立系列并扩展至少 3 个 Look;一致性概览显示相似度数据。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可恢复白板或资产的历史版本,且旧版本不消失。</w:t>
      </w:r>
    </w:p>
    <w:p>
      <w:pPr>
        <w:pStyle w:val="Heading3"/>
      </w:pPr>
      <w:r>
        <w:rPr>
          <w:rFonts w:ascii="微软雅黑" w:hAnsi="微软雅黑" w:eastAsia="微软雅黑"/>
          <w:b/>
        </w:rPr>
        <w:t>体验验收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首次使用无需看教程:空白板有清晰引导,工具条图标自带 tooltip,3 步可完成首次生成。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生成(从点按钮到出现候选)有进度状态,不会出现"等待超过 15s 不知道发生了什么"。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错误提示是中文/英文可读人话,不包含 stack trace、SQL 错误或模型 API 错误码。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失败可恢复:失败后有"重试"按钮,且已预扣积分已退还并提示。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白板操作流畅:200 元素的白板在平移缩放时帧率不低于 40fps。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画布图片清晰:缩放到 100% 时图片不模糊,不出现明显二次压缩失真。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没有阻塞核心路径的交互 bug:不出现点了没反应、弹层关不掉、必须刷新才能继续的问题。</w:t>
      </w:r>
    </w:p>
    <w:p>
      <w:pPr>
        <w:pStyle w:val="Heading3"/>
      </w:pPr>
      <w:r>
        <w:rPr>
          <w:rFonts w:ascii="微软雅黑" w:hAnsi="微软雅黑" w:eastAsia="微软雅黑"/>
          <w:b/>
        </w:rPr>
        <w:t>技术验收</w:t>
      </w:r>
    </w:p>
    <w:p>
      <w:pPr>
        <w:pStyle w:val="ListBullet"/>
        <w:ind w:left="432"/>
      </w:pPr>
      <w:r>
        <w:rPr>
          <w:rFonts w:ascii="Consolas" w:hAnsi="Consolas" w:eastAsia="Consolas"/>
          <w:color w:val="C7254E"/>
        </w:rPr>
        <w:t>pnpm build</w:t>
      </w:r>
      <w:r>
        <w:rPr>
          <w:rFonts w:ascii="微软雅黑" w:hAnsi="微软雅黑" w:eastAsia="微软雅黑"/>
        </w:rPr>
        <w:t xml:space="preserve"> 前后端全量构建通过,无 TS 类型错误。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 xml:space="preserve">所有 Prisma 迁移在干净库上 </w:t>
      </w:r>
      <w:r>
        <w:rPr>
          <w:rFonts w:ascii="Consolas" w:hAnsi="Consolas" w:eastAsia="Consolas"/>
          <w:color w:val="C7254E"/>
        </w:rPr>
        <w:t>prisma migrate deploy</w:t>
      </w:r>
      <w:r>
        <w:rPr>
          <w:rFonts w:ascii="微软雅黑" w:hAnsi="微软雅黑" w:eastAsia="微软雅黑"/>
        </w:rPr>
        <w:t xml:space="preserve"> 可执行。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API 核心接口有单元测试(至少覆盖生成任务/积分账本/归属校验三个核心);测试通过。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用户 A 无法访问用户 B 的任何资源(项目/资产/系列/文件)——归属校验单测覆盖。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生成任务幂等性:同一 Idempotency-Key 提交两次,只执行一次,只扣一次积分——有测试用例。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失败任务积分退还:任务 failed 后 usage_records 有对应 refund 行——有测试用例。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对象存储私有桶:文件只能通过签名 URL 访问,直接访问桶路径返回 403。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核心写操作有审计日志(generation/asset/collection 的 create/delete)。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 xml:space="preserve">环境变量不泄露:前端 bundle 不包含任何密钥;Next.js </w:t>
      </w:r>
      <w:r>
        <w:rPr>
          <w:rFonts w:ascii="Consolas" w:hAnsi="Consolas" w:eastAsia="Consolas"/>
          <w:color w:val="C7254E"/>
        </w:rPr>
        <w:t>NEXT_PUBLIC_</w:t>
      </w:r>
      <w:r>
        <w:rPr>
          <w:rFonts w:ascii="微软雅黑" w:hAnsi="微软雅黑" w:eastAsia="微软雅黑"/>
        </w:rPr>
        <w:t xml:space="preserve"> 前缀只用于公开配置。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项目可以部署到 Railway/Vercel 测试环境并通过基本冒烟测试(注册→生成→导出)。</w:t>
      </w:r>
    </w:p>
    <w:p>
      <w:pPr>
        <w:pStyle w:val="Heading3"/>
      </w:pPr>
      <w:r>
        <w:rPr>
          <w:rFonts w:ascii="微软雅黑" w:hAnsi="微软雅黑" w:eastAsia="微软雅黑"/>
          <w:b/>
        </w:rPr>
        <w:t>商业验证(上线后 2–4 周内观察)</w:t>
      </w:r>
    </w:p>
    <w:p>
      <w:pPr>
        <w:pStyle w:val="ListBullet"/>
        <w:ind w:left="432"/>
      </w:pPr>
      <w:r>
        <w:rPr>
          <w:rFonts w:ascii="微软雅黑" w:hAnsi="微软雅黑" w:eastAsia="微软雅黑"/>
          <w:b/>
        </w:rPr>
        <w:t>核心假设验证</w:t>
      </w:r>
      <w:r>
        <w:rPr>
          <w:rFonts w:ascii="微软雅黑" w:hAnsi="微软雅黑" w:eastAsia="微软雅黑"/>
        </w:rPr>
        <w:t>:PostHog 漏斗数据显示,至少 30% 的活跃用户(定义:在白板添加过元素)在一次会话内完成了"添加约束元素 + 生成 + 采纳"完整路径。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用户是否上传真实设计资料(非纯测试图):资产中原创上传图占比 &gt; 50%。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用户是否保存多个项目:次周留存用户中,人均项目数 &gt; 1.5。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用户是否反复生成:单次会话平均生成次数 &gt; 2.5。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用户是否使用白板组合参考元素:添加了 2 种以上 role 的元素并触发生成的用户比例 &gt; 40%。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用户是否尝试建系列:在生成资产后触发建系列的用户比例 &gt; 15%。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上限触达信号:generation_limit 耗尽后继续尝试生成的用户比例 &gt; 10%(作为付费意愿的替代观察指标,商业化时用于辅助定价)。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二十七、项目风险清单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728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1728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1728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缓解措施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核心假设不成立:用户不愿结构化组织约束,只想输入一句话拿图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致命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早期灰度测试(10–20 人);若假设不成立,快速 pivot 为"简化模式"(纯文本驱动),白板降为可选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生成质量不达专业设计师预期(面料不真实/廓形混乱/系列差异过大)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早期选最强模型+最专业 prompt 工程;在 UI 诚实设置"灵感草稿"定位;提供参考图上传与强约束模式改善可控性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生成计数器 bug(失败计次/并发超限)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低(逻辑简单)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中(浪费 AI API 成本)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Task 09 单测覆盖失败不计次和并发超限;监控 generation_count 异常增长;届时接入完整账本前此风险持续低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对象存储配置失误导致用户图片公开可访问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极高(隐私/版权)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首次部署 checklist:测试直接访问桶 URL 应返回 403;签名 URL 限时验证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tldraw 画布性能在 200+ 图片时崩溃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早期压力测试;实施懒加载+虚拟化;超出阈值给用户提示分帧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AI Provider(fal.ai)不稳定/涨价/服务变更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抽象层隔离;至少接入 2 个 Provider;监控失败率;关键 SLA 备选方案就绪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开发周期超预期(白板+系列+商业化全部做完需 3–5 个月)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严格 P0 先行;P1/P2 功能不进 MVP Sprint;Week 3–4 就要能跑通生成核心路径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内容审核漏检导致平台产出违规内容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高(品牌风险)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后置审核+人工抽查;敏感地区优先部署;审核 API 降级策略(放行+标记)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用户上传含 GPS EXIF 的图片泄露位置隐私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上传时强制剥离 EXIF(任务 06 覆盖)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Prompt 注入:用户通过意图文本操控系统 prompt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用户输入与系统指令严格分层隔离(任务 11 覆盖);上线前模糊测试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版权风险:用户上传他人版权图做参考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高(用户行为不可控)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服务条款+使用声明;平台不主张生成结果版权;考虑"仅供灵感参考"免责文案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单体后端成为性能瓶颈(大量并发生成任务)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低(MVP 规模)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Worker 水平扩展(多实例);API 无状态可多副本;届时再按需拆分,不过早优化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竞品快速跟进系列设计功能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速度优先,早上线早积累用户数据资产;壁垒在工作流与数据积累而非单点功能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二十八、最终建议</w:t>
      </w:r>
    </w:p>
    <w:p>
      <w:r>
        <w:rPr>
          <w:rFonts w:ascii="微软雅黑" w:hAnsi="微软雅黑" w:eastAsia="微软雅黑"/>
        </w:rPr>
        <w:t>以下是站在"这个产品真的要上线、要收费、要长期维护"角度的几条核心判断。</w:t>
      </w:r>
    </w:p>
    <w:p>
      <w:r>
        <w:rPr>
          <w:rFonts w:ascii="微软雅黑" w:hAnsi="微软雅黑" w:eastAsia="微软雅黑"/>
          <w:b/>
        </w:rPr>
        <w:t>建议一:用 6–8 周跑通生成核心闭环,然后立刻找 10–20 个目标用户验证核心假设。</w:t>
      </w:r>
    </w:p>
    <w:p>
      <w:r>
        <w:rPr>
          <w:rFonts w:ascii="微软雅黑" w:hAnsi="微软雅黑" w:eastAsia="微软雅黑"/>
        </w:rPr>
        <w:t>不要等系列功能做好再找用户。第一批用户只需要"上传参考→圈选→生成→采纳"这一条路能走通就够了。他们的反馈会告诉你哪个环节让他们困惑、生成结果是否真的有价值、他们是否愿意反复使用。没有这个反馈就继续做,是在往黑暗里打拳。</w:t>
      </w:r>
    </w:p>
    <w:p>
      <w:r>
        <w:rPr>
          <w:rFonts w:ascii="微软雅黑" w:hAnsi="微软雅黑" w:eastAsia="微软雅黑"/>
          <w:b/>
        </w:rPr>
        <w:t>建议二:在 UI 上彻底放弃"服装结构准确"和"系列完全一致"的承诺,改用"高速方向探索"的定位。</w:t>
      </w:r>
    </w:p>
    <w:p>
      <w:r>
        <w:rPr>
          <w:rFonts w:ascii="微软雅黑" w:hAnsi="微软雅黑" w:eastAsia="微软雅黑"/>
        </w:rPr>
        <w:t>专业设计师看一眼就知道 AI 出的图不是工厂可用的工艺图,但他们完全可以接受"这帮我快速看到了一个值得深化的方向"。正确的期望管理比出图准确更重要。把"灵感草稿/概念方向"写进首屏文案。</w:t>
      </w:r>
    </w:p>
    <w:p>
      <w:r>
        <w:rPr>
          <w:rFonts w:ascii="微软雅黑" w:hAnsi="微软雅黑" w:eastAsia="微软雅黑"/>
          <w:b/>
        </w:rPr>
        <w:t>建议三:白板元素的"角色语义化"是不能妥协的 Day-1 设计决策。</w:t>
      </w:r>
    </w:p>
    <w:p>
      <w:r>
        <w:rPr>
          <w:rFonts w:ascii="微软雅黑" w:hAnsi="微软雅黑" w:eastAsia="微软雅黑"/>
        </w:rPr>
        <w:t>如果此刻没有把"每个元素有 role"做进数据结构和前端,日后再补会撕裂数据模型。这不是可以"先跑通再加"的功能——它是白板参与生成的基础,必须在阶段2做对。</w:t>
      </w:r>
    </w:p>
    <w:p>
      <w:r>
        <w:rPr>
          <w:rFonts w:ascii="微软雅黑" w:hAnsi="微软雅黑" w:eastAsia="微软雅黑"/>
          <w:b/>
        </w:rPr>
        <w:t>建议四:积分账本的幂等性必须在阶段3上线前的压力测试中覆盖。</w:t>
      </w:r>
    </w:p>
    <w:p>
      <w:r>
        <w:rPr>
          <w:rFonts w:ascii="微软雅黑" w:hAnsi="微软雅黑" w:eastAsia="微软雅黑"/>
        </w:rPr>
        <w:t>扣费 bug 是最快毁掉口碑的事。比任何功能 bug 更难挽回。专门安排一天做并发测试和故障注入。</w:t>
      </w:r>
    </w:p>
    <w:p>
      <w:r>
        <w:rPr>
          <w:rFonts w:ascii="微软雅黑" w:hAnsi="微软雅黑" w:eastAsia="微软雅黑"/>
          <w:b/>
        </w:rPr>
        <w:t>建议五:别被"系列"功能迷住而拖延上线。</w:t>
      </w:r>
    </w:p>
    <w:p>
      <w:r>
        <w:rPr>
          <w:rFonts w:ascii="微软雅黑" w:hAnsi="微软雅黑" w:eastAsia="微软雅黑"/>
        </w:rPr>
        <w:t>系列是差异化方向,但不是 MVP 的生死线。如果白板+单图生成+变体+血缘已经让设计师觉得"比我现在的工具好用",就已经值得上线收费了。系列功能可以在正式用户的反馈中继续打磨。宁可系列简陋但生成体验极致,也不要系列丰富但基础体验残缺。</w:t>
      </w:r>
    </w:p>
    <w:p>
      <w:r>
        <w:rPr>
          <w:rFonts w:ascii="微软雅黑" w:hAnsi="微软雅黑" w:eastAsia="微软雅黑"/>
          <w:b/>
        </w:rPr>
        <w:t>建议六:商业化推迟是正确的——先验证功能价值,再构建收费通道。</w:t>
      </w:r>
    </w:p>
    <w:p>
      <w:r>
        <w:rPr>
          <w:rFonts w:ascii="微软雅黑" w:hAnsi="微软雅黑" w:eastAsia="微软雅黑"/>
        </w:rPr>
        <w:t xml:space="preserve">当前用"生成计数器 + 硬上限"防止 AI API 成本失控即可。等核心假设成立、有真实用户愿意使用,再接入 Stripe。届时唯一要改的是把 </w:t>
      </w:r>
      <w:r>
        <w:rPr>
          <w:rFonts w:ascii="Consolas" w:hAnsi="Consolas" w:eastAsia="Consolas"/>
          <w:color w:val="C7254E"/>
        </w:rPr>
        <w:t>canGenerate()</w:t>
      </w:r>
      <w:r>
        <w:rPr>
          <w:rFonts w:ascii="微软雅黑" w:hAnsi="微软雅黑" w:eastAsia="微软雅黑"/>
        </w:rPr>
        <w:t xml:space="preserve"> 内部逻辑从计数器换成查订阅——调用方不动。不要在功能未验证前花时间构建支付流程,那是在还没卖东西之前先开收银台。</w:t>
      </w:r>
    </w:p>
    <w:p>
      <w:r>
        <w:rPr>
          <w:rFonts w:ascii="微软雅黑" w:hAnsi="微软雅黑" w:eastAsia="微软雅黑"/>
          <w:b/>
        </w:rPr>
        <w:t>建议七:可观测性要和核心功能同时上线,不是事后追加。</w:t>
      </w:r>
    </w:p>
    <w:p>
      <w:r>
        <w:rPr>
          <w:rFonts w:ascii="微软雅黑" w:hAnsi="微软雅黑" w:eastAsia="微软雅黑"/>
        </w:rPr>
        <w:t>PostHog 的漏斗数据是你判断产品是否成立的唯一客观依据。如果没有这些数据,两个月后你不知道用户在哪里流失、核心假设是否成立,所有决策都是猜。</w:t>
      </w:r>
    </w:p>
    <w:p>
      <w:r>
        <w:rPr>
          <w:rFonts w:ascii="微软雅黑" w:hAnsi="微软雅黑" w:eastAsia="微软雅黑"/>
          <w:b/>
        </w:rPr>
        <w:t>一句话总结</w:t>
      </w:r>
      <w:r>
        <w:rPr>
          <w:rFonts w:ascii="微软雅黑" w:hAnsi="微软雅黑" w:eastAsia="微软雅黑"/>
        </w:rPr>
        <w:t>:做一个小的、能跑通的、诚实的灵感探索工具,然后找真实设计师验证它。验证成立了,再加系列、协作和更多能力。不要在验证之前把它做成一个庞大的梦想系统。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附录：后续功能方向——时尚趋势分析</w:t>
      </w:r>
    </w:p>
    <w:p>
      <w:pPr>
        <w:ind w:left="432"/>
        <w:shd w:val="clear" w:color="auto" w:fill="EEF3FB"/>
      </w:pPr>
      <w:r>
        <w:rPr>
          <w:rFonts w:ascii="微软雅黑" w:hAnsi="微软雅黑" w:eastAsia="微软雅黑"/>
          <w:b/>
        </w:rPr>
        <w:t>状态：P2，未进入 MVP，尚在概念阶段。</w:t>
      </w:r>
      <w:r>
        <w:rPr>
          <w:rFonts w:ascii="微软雅黑" w:hAnsi="微软雅黑" w:eastAsia="微软雅黑"/>
        </w:rPr>
        <w:t xml:space="preserve"> 以下内容为初步梳理，供后续细化时参考。设计师可能对 AI 总结的准确性有顾虑，因此本功能的核心逻辑是"AI 提炼方向 + 原始来源链接并列呈现"，而非以 AI 总结取代原始内容。</w:t>
      </w:r>
    </w:p>
    <w:p>
      <w:pPr>
        <w:pStyle w:val="Heading3"/>
      </w:pPr>
      <w:r>
        <w:rPr>
          <w:rFonts w:ascii="微软雅黑" w:hAnsi="微软雅黑" w:eastAsia="微软雅黑"/>
          <w:b/>
        </w:rPr>
        <w:t>功能定位</w:t>
      </w:r>
    </w:p>
    <w:p>
      <w:r>
        <w:rPr>
          <w:rFonts w:ascii="微软雅黑" w:hAnsi="微软雅黑" w:eastAsia="微软雅黑"/>
        </w:rPr>
        <w:t>帮助服装设计师在创作前快速了解当下时尚趋势，缩短从"空白"到"有方向"的时间。与产品核心工作流的衔接点在于：设计师浏览趋势后，可以把感兴趣的内容（图片、关键词、色彩方向）直接存入灵感白板，成为后续生成与系列设计的约束来源。</w:t>
      </w:r>
    </w:p>
    <w:p>
      <w:r>
        <w:rPr>
          <w:rFonts w:ascii="微软雅黑" w:hAnsi="微软雅黑" w:eastAsia="微软雅黑"/>
          <w:b/>
        </w:rPr>
        <w:t>一句话价值</w:t>
      </w:r>
      <w:r>
        <w:rPr>
          <w:rFonts w:ascii="微软雅黑" w:hAnsi="微软雅黑" w:eastAsia="微软雅黑"/>
        </w:rPr>
        <w:t>：不离开设计工具，就能感知当下在发生什么，并立刻把趋势信号转化为可用的设计素材。</w:t>
      </w:r>
    </w:p>
    <w:p>
      <w:pPr>
        <w:pStyle w:val="Heading3"/>
      </w:pPr>
      <w:r>
        <w:rPr>
          <w:rFonts w:ascii="微软雅黑" w:hAnsi="微软雅黑" w:eastAsia="微软雅黑"/>
          <w:b/>
        </w:rPr>
        <w:t>功能形式（初步构想）</w:t>
      </w:r>
    </w:p>
    <w:p>
      <w:r>
        <w:rPr>
          <w:rFonts w:ascii="微软雅黑" w:hAnsi="微软雅黑" w:eastAsia="微软雅黑"/>
        </w:rPr>
        <w:t>每次展示一份"趋势简报"，包含两层内容并排呈现：</w:t>
      </w:r>
    </w:p>
    <w:p>
      <w:r>
        <w:rPr>
          <w:rFonts w:ascii="微软雅黑" w:hAnsi="微软雅黑" w:eastAsia="微软雅黑"/>
          <w:b/>
        </w:rPr>
        <w:t>第一层：AI 趋势摘要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本周/本月主要趋势方向（3–5 条，如廓形、色彩、图案、材质、场景）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每条方向用 2–3 句话描述，配关键词标签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附上该方向的代表色或色板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明确标注"由 AI 基于公开信息整理，可能存在偏差，建议结合原始来源判断"</w:t>
      </w:r>
    </w:p>
    <w:p>
      <w:r>
        <w:rPr>
          <w:rFonts w:ascii="微软雅黑" w:hAnsi="微软雅黑" w:eastAsia="微软雅黑"/>
          <w:b/>
        </w:rPr>
        <w:t>第二层：平台原始链接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每个趋势方向下列出来自各时尚平台的近期相关内容链接（标题 + 发布时间 + 来源平台）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用户可点击直接跳转查看原始内容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这一层的存在是为了让设计师在 AI 总结与自己判断不一致时有据可查</w:t>
      </w:r>
    </w:p>
    <w:p>
      <w:pPr>
        <w:pStyle w:val="Heading3"/>
      </w:pPr>
      <w:r>
        <w:rPr>
          <w:rFonts w:ascii="微软雅黑" w:hAnsi="微软雅黑" w:eastAsia="微软雅黑"/>
          <w:b/>
        </w:rPr>
        <w:t>候选信息来源（待确认）</w:t>
      </w:r>
    </w:p>
    <w:p>
      <w:r>
        <w:rPr>
          <w:rFonts w:ascii="微软雅黑" w:hAnsi="微软雅黑" w:eastAsia="微软雅黑"/>
        </w:rPr>
        <w:t>以下为可能的数据来源，实际接入需评估技术可行性（API 授权、爬取合规性、数据新鲜度）：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Pinterest Trends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官方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趋势搜索词与视觉方向，可商用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Vogue / WWD / Business of Fashion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RSS / 网页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行业权威，需确认爬取合规性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Instagram（公开账号）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非官方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技术门槛高，合规风险需评估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TikTok（公开趋势页）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非官方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年轻设计师参考，合规风险需评估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WGSN / Trendalytics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付费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专业趋势数据，成本较高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Runway / 时装周公开图集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网页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权威参考，季节性强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小红书 / 微博时尚（国内）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非官方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国内市场重要参考，合规需确认</w:t>
            </w:r>
          </w:p>
        </w:tc>
      </w:tr>
    </w:tbl>
    <w:p/>
    <w:p>
      <w:r>
        <w:rPr>
          <w:rFonts w:ascii="微软雅黑" w:hAnsi="微软雅黑" w:eastAsia="微软雅黑"/>
          <w:b/>
        </w:rPr>
        <w:t>建议起步方案</w:t>
      </w:r>
      <w:r>
        <w:rPr>
          <w:rFonts w:ascii="微软雅黑" w:hAnsi="微软雅黑" w:eastAsia="微软雅黑"/>
        </w:rPr>
        <w:t>：先接入 Pinterest Trends API（有官方授权通道）+ 2–3 个主流媒体 RSS，以最低技术成本验证设计师是否真正需要此功能，再决定是否接入付费数据源或扩大来源。</w:t>
      </w:r>
    </w:p>
    <w:p>
      <w:pPr>
        <w:pStyle w:val="Heading3"/>
      </w:pPr>
      <w:r>
        <w:rPr>
          <w:rFonts w:ascii="微软雅黑" w:hAnsi="微软雅黑" w:eastAsia="微软雅黑"/>
          <w:b/>
        </w:rPr>
        <w:t>与白板的集成方式（设想）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趋势页作为独立模块（侧边抽屉或独立页面），不打断白板工作流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每个趋势方向提供"存入白板"按钮：一键把该方向的关键词/色板/代表图作为带 role 标签的元素加入当前项目白板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支持"收藏趋势"：把某条趋势方向保存为项目参考，不需要立刻加入白板</w:t>
      </w:r>
    </w:p>
    <w:p>
      <w:pPr>
        <w:pStyle w:val="ListBullet"/>
        <w:ind w:left="432"/>
      </w:pPr>
      <w:r>
        <w:rPr>
          <w:rFonts w:ascii="微软雅黑" w:hAnsi="微软雅黑" w:eastAsia="微软雅黑"/>
        </w:rPr>
        <w:t>趋势内容的图片链接不直接存储，只存 URL 引用（避免版权问题）</w:t>
      </w:r>
    </w:p>
    <w:p>
      <w:pPr>
        <w:pStyle w:val="Heading3"/>
      </w:pPr>
      <w:r>
        <w:rPr>
          <w:rFonts w:ascii="微软雅黑" w:hAnsi="微软雅黑" w:eastAsia="微软雅黑"/>
          <w:b/>
        </w:rPr>
        <w:t>尚未想清楚的问题（需要后续决策）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更新频率</w:t>
      </w:r>
      <w:r>
        <w:rPr>
          <w:rFonts w:ascii="微软雅黑" w:hAnsi="微软雅黑" w:eastAsia="微软雅黑"/>
        </w:rPr>
        <w:t>：每周更新、每月更新、还是实时滚动？频率直接影响数据抓取与 AI 总结的成本。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个性化还是统一内容</w:t>
      </w:r>
      <w:r>
        <w:rPr>
          <w:rFonts w:ascii="微软雅黑" w:hAnsi="微软雅黑" w:eastAsia="微软雅黑"/>
        </w:rPr>
        <w:t>：所有设计师看到同一份简报，还是根据历史项目/白板内容做个性化推荐？后者体验更好但实现复杂度高出一个数量级。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趋势分类维度</w:t>
      </w:r>
      <w:r>
        <w:rPr>
          <w:rFonts w:ascii="微软雅黑" w:hAnsi="微软雅黑" w:eastAsia="微软雅黑"/>
        </w:rPr>
        <w:t>：按品类（女装/男装/童装）、风格（高奢/街头/职场）、季节分类？还是只做综合趋势？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AI 总结的可信度设计</w:t>
      </w:r>
      <w:r>
        <w:rPr>
          <w:rFonts w:ascii="微软雅黑" w:hAnsi="微软雅黑" w:eastAsia="微软雅黑"/>
        </w:rPr>
        <w:t>：如何在 UI 上诚实地展示 AI 的局限性，同时不让用户觉得"这个功能没用"？这是体验设计的核心难点。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版权与合规</w:t>
      </w:r>
      <w:r>
        <w:rPr>
          <w:rFonts w:ascii="微软雅黑" w:hAnsi="微软雅黑" w:eastAsia="微软雅黑"/>
        </w:rPr>
        <w:t>：直接展示第三方图片 vs 只展示链接+文字摘要？两者的法律风险差异显著。建议 MVP 阶段只展示链接+文字，不嵌入图片。</w:t>
      </w:r>
    </w:p>
    <w:p>
      <w:pPr>
        <w:pStyle w:val="ListNumber"/>
        <w:ind w:left="432"/>
      </w:pPr>
      <w:r>
        <w:rPr>
          <w:rFonts w:ascii="微软雅黑" w:hAnsi="微软雅黑" w:eastAsia="微软雅黑"/>
          <w:b/>
        </w:rPr>
        <w:t>国内外趋势分离</w:t>
      </w:r>
      <w:r>
        <w:rPr>
          <w:rFonts w:ascii="微软雅黑" w:hAnsi="微软雅黑" w:eastAsia="微软雅黑"/>
        </w:rPr>
        <w:t>：国内设计师和海外设计师关注的平台不同，是否需要按地区提供不同来源？</w:t>
      </w:r>
    </w:p>
    <w:p>
      <w:pPr>
        <w:pStyle w:val="Heading3"/>
      </w:pPr>
      <w:r>
        <w:rPr>
          <w:rFonts w:ascii="微软雅黑" w:hAnsi="微软雅黑" w:eastAsia="微软雅黑"/>
          <w:b/>
        </w:rPr>
        <w:t>技术可行性初判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难度</w:t>
            </w:r>
          </w:p>
        </w:tc>
        <w:tc>
          <w:tcPr>
            <w:tcW w:type="dxa" w:w="2880"/>
            <w:shd w:val="clear" w:color="auto" w:fill="3B5BDB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信息采集（RSS/API）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低–中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RSS 解析简单；官方 API 需申请；爬虫合规风险需法务确认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AI 趋势摘要（LLM）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现有 LLM 抽象层可直接复用；提示词工程是关键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链接去重与时效过滤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按发布时间过滤即可；去重用 URL hash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前端趋势展示页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基本列表+卡片 UI，不依赖白板画布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存入白板集成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需要与白板元素 API 打通；角色自动推断需要微调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个性化推荐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需要用户行为数据+推荐算法；建议放到功能验证后再做</w:t>
            </w:r>
          </w:p>
        </w:tc>
      </w:tr>
    </w:tbl>
    <w:p/>
    <w:p>
      <w:r>
        <w:rPr>
          <w:rFonts w:ascii="微软雅黑" w:hAnsi="微软雅黑" w:eastAsia="微软雅黑"/>
          <w:b/>
        </w:rPr>
        <w:t>起步最小实现</w:t>
      </w:r>
      <w:r>
        <w:rPr>
          <w:rFonts w:ascii="微软雅黑" w:hAnsi="微软雅黑" w:eastAsia="微软雅黑"/>
        </w:rPr>
        <w:t>：定时任务（每周一次）→ 抓取 RSS/API → LLM 摘要 → 存到数据库 → 前端展示列表+链接。不做个性化，不做图片嵌入，不做白板集成。用这个最小版本验证"设计师是否真的会看"。</w:t>
      </w:r>
    </w:p>
    <w:p>
      <w:r>
        <w:rPr>
          <w:rFonts w:ascii="微软雅黑" w:hAnsi="微软雅黑" w:eastAsia="微软雅黑"/>
        </w:rPr>
        <w:t>*文档完*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